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3FD2" w14:textId="77777777" w:rsidR="00D831D1" w:rsidRPr="00B55A46" w:rsidRDefault="005904A2" w:rsidP="00B55A46">
      <w:pPr>
        <w:keepNext/>
        <w:jc w:val="both"/>
        <w:rPr>
          <w:bCs/>
        </w:rPr>
      </w:pPr>
      <w:r w:rsidRPr="00B55A46">
        <w:rPr>
          <w:bCs/>
        </w:rPr>
        <w:t>Module 5 Network and Internet Security Question Bank A</w:t>
      </w:r>
    </w:p>
    <w:p w14:paraId="68B23AD2" w14:textId="77777777" w:rsidR="00D831D1" w:rsidRPr="00B55A46" w:rsidRDefault="005904A2" w:rsidP="00B55A46">
      <w:pPr>
        <w:spacing w:after="240"/>
        <w:jc w:val="both"/>
        <w:rPr>
          <w:bCs/>
        </w:rPr>
      </w:pPr>
      <w:r w:rsidRPr="00B55A46">
        <w:rPr>
          <w:bCs/>
        </w:rPr>
        <w:t>Employee assessment | 10 questions | Select one answer for each question</w:t>
      </w:r>
    </w:p>
    <w:p w14:paraId="18877AD6" w14:textId="77777777" w:rsidR="00D831D1" w:rsidRPr="00B55A46" w:rsidRDefault="005904A2" w:rsidP="00B55A46">
      <w:pPr>
        <w:spacing w:after="100"/>
        <w:jc w:val="both"/>
        <w:rPr>
          <w:bCs/>
        </w:rPr>
      </w:pPr>
      <w:r w:rsidRPr="00B55A46">
        <w:rPr>
          <w:bCs/>
        </w:rPr>
        <w:t>Learner copy</w:t>
      </w:r>
    </w:p>
    <w:p w14:paraId="2080107A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1. A familiar-looking sign-in page opens from an unexpected email. What should you check?</w:t>
      </w:r>
    </w:p>
    <w:p w14:paraId="6C04DCA7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Only whether the logo is correct.</w:t>
      </w:r>
    </w:p>
    <w:p w14:paraId="1191E5B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Whether the page loads quickly.</w:t>
      </w:r>
    </w:p>
    <w:p w14:paraId="25253D86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Whether there is a padlock icon.</w:t>
      </w:r>
    </w:p>
    <w:p w14:paraId="20B5F414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The actual domain and whether you reached it through a trusted route.</w:t>
      </w:r>
    </w:p>
    <w:p w14:paraId="7F617828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594B8F04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2. What does HTTPS tell you about a website?</w:t>
      </w:r>
    </w:p>
    <w:p w14:paraId="42BA694A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The site is </w:t>
      </w:r>
      <w:proofErr w:type="gramStart"/>
      <w:r w:rsidRPr="00B55A46">
        <w:rPr>
          <w:bCs/>
        </w:rPr>
        <w:t>definitely owned</w:t>
      </w:r>
      <w:proofErr w:type="gramEnd"/>
      <w:r w:rsidRPr="00B55A46">
        <w:rPr>
          <w:bCs/>
        </w:rPr>
        <w:t xml:space="preserve"> by the organization it claims to represent.</w:t>
      </w:r>
    </w:p>
    <w:p w14:paraId="046617C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The information entered will never be stored.</w:t>
      </w:r>
    </w:p>
    <w:p w14:paraId="5BA9C863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The connection is protected in transit, but the site may still be fraudulent.</w:t>
      </w:r>
    </w:p>
    <w:p w14:paraId="1B795B2E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The page contains no malware.</w:t>
      </w:r>
    </w:p>
    <w:p w14:paraId="19ABA5B1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690030B2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 xml:space="preserve">3. At an airport, you see a free Wi-Fi network with a name </w:t>
      </w:r>
      <w:proofErr w:type="gramStart"/>
      <w:r w:rsidRPr="00B55A46">
        <w:rPr>
          <w:bCs/>
        </w:rPr>
        <w:t>similar to</w:t>
      </w:r>
      <w:proofErr w:type="gramEnd"/>
      <w:r w:rsidRPr="00B55A46">
        <w:rPr>
          <w:bCs/>
        </w:rPr>
        <w:t xml:space="preserve"> the official one. What should you do?</w:t>
      </w:r>
    </w:p>
    <w:p w14:paraId="4758FBBF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Install any certificate the network requests.</w:t>
      </w:r>
    </w:p>
    <w:p w14:paraId="3BBEBB7C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Use the organization's approved connection method or wait for a trusted connection.</w:t>
      </w:r>
    </w:p>
    <w:p w14:paraId="1F2B4982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Choose the network with the strongest signal.</w:t>
      </w:r>
    </w:p>
    <w:p w14:paraId="5AAFC25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Use the network and enter work credentials immediately.</w:t>
      </w:r>
    </w:p>
    <w:p w14:paraId="23BE58D9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586331E1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4. Your organization allows work over public Wi-Fi only with its VPN. What should you do?</w:t>
      </w:r>
    </w:p>
    <w:p w14:paraId="707D75A7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Connect only using the approved VPN and follow policy for sensitive tasks.</w:t>
      </w:r>
    </w:p>
    <w:p w14:paraId="18177D9C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Disable the VPN if the network is slow.</w:t>
      </w:r>
    </w:p>
    <w:p w14:paraId="583A798D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Share the connection from a stranger's device.</w:t>
      </w:r>
    </w:p>
    <w:p w14:paraId="5655F2AF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Use a personal VPN instead.</w:t>
      </w:r>
    </w:p>
    <w:p w14:paraId="3A4C02F5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111A539D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5. A browser warns that it cannot verify a work website's connection. What is safest?</w:t>
      </w:r>
    </w:p>
    <w:p w14:paraId="3A066303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Enter credentials quickly before the page closes.</w:t>
      </w:r>
    </w:p>
    <w:p w14:paraId="22112DAD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Disable browser security checks.</w:t>
      </w:r>
    </w:p>
    <w:p w14:paraId="0812198C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Continue because the page name looks familiar.</w:t>
      </w:r>
    </w:p>
    <w:p w14:paraId="396ABF37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Do not bypass the warning; contact support or use an approved route.</w:t>
      </w:r>
    </w:p>
    <w:p w14:paraId="4F367307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76E7A968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lastRenderedPageBreak/>
        <w:t>6. A free online converter asks you to upload a confidential work document. What should you do?</w:t>
      </w:r>
    </w:p>
    <w:p w14:paraId="305B0121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Ask the website owner not to retain it.</w:t>
      </w:r>
    </w:p>
    <w:p w14:paraId="2E471CB1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Use an organization-approved tool instead.</w:t>
      </w:r>
    </w:p>
    <w:p w14:paraId="792473A3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Upload it if the site uses HTTPS.</w:t>
      </w:r>
    </w:p>
    <w:p w14:paraId="06751D0B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Remove the filename and upload it anyway.</w:t>
      </w:r>
    </w:p>
    <w:p w14:paraId="55E7E6F7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3C9485DF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7. A website asks you to install an extension to view an unexpected file. What should you do?</w:t>
      </w:r>
    </w:p>
    <w:p w14:paraId="28E08452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Turn off security tools to make </w:t>
      </w:r>
      <w:proofErr w:type="gramStart"/>
      <w:r w:rsidRPr="00B55A46">
        <w:rPr>
          <w:bCs/>
        </w:rPr>
        <w:t>it</w:t>
      </w:r>
      <w:proofErr w:type="gramEnd"/>
      <w:r w:rsidRPr="00B55A46">
        <w:rPr>
          <w:bCs/>
        </w:rPr>
        <w:t xml:space="preserve"> work.</w:t>
      </w:r>
    </w:p>
    <w:p w14:paraId="4840FC21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Do not install it; verify the file and use approved software.</w:t>
      </w:r>
    </w:p>
    <w:p w14:paraId="00155CA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Install it if the extension has many downloads.</w:t>
      </w:r>
    </w:p>
    <w:p w14:paraId="4E8F2969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Use a personal device to install it.</w:t>
      </w:r>
    </w:p>
    <w:p w14:paraId="65347F54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2A05AD5B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8. A work connection behaves unexpectedly and repeatedly asks you to sign in. What should you do?</w:t>
      </w:r>
    </w:p>
    <w:p w14:paraId="36D84EDB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Keep entering credentials until access works.</w:t>
      </w:r>
    </w:p>
    <w:p w14:paraId="2355F663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Stop and contact IT through the normal support route.</w:t>
      </w:r>
    </w:p>
    <w:p w14:paraId="33D9EABD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Install a personal remote desktop app.</w:t>
      </w:r>
    </w:p>
    <w:p w14:paraId="4A0F2608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Expose the work system directly to the internet.</w:t>
      </w:r>
    </w:p>
    <w:p w14:paraId="4232E4C9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357FD1BB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9. A hotel Wi-Fi login page asks you to install a 'security certificate.' What is the safe response?</w:t>
      </w:r>
    </w:p>
    <w:p w14:paraId="039DBD31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Install it because the hotel network requests it.</w:t>
      </w:r>
    </w:p>
    <w:p w14:paraId="556FB48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Do not install it unless IT has confirmed it is required.</w:t>
      </w:r>
    </w:p>
    <w:p w14:paraId="396C7914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Ask another guest to install it first.</w:t>
      </w:r>
    </w:p>
    <w:p w14:paraId="116DC14C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Use it only for email.</w:t>
      </w:r>
    </w:p>
    <w:p w14:paraId="3A9D2999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3A5193C5" w14:textId="77777777" w:rsidR="00D831D1" w:rsidRPr="00B55A46" w:rsidRDefault="005904A2" w:rsidP="00B55A46">
      <w:pPr>
        <w:keepNext/>
        <w:spacing w:after="80"/>
        <w:jc w:val="both"/>
        <w:rPr>
          <w:bCs/>
        </w:rPr>
      </w:pPr>
      <w:r w:rsidRPr="00B55A46">
        <w:rPr>
          <w:bCs/>
        </w:rPr>
        <w:t>10. A link's page looks right, but its web address includes an extra word. What should you do?</w:t>
      </w:r>
    </w:p>
    <w:p w14:paraId="669EC774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A. Close it and report the message or use </w:t>
      </w:r>
      <w:proofErr w:type="gramStart"/>
      <w:r w:rsidRPr="00B55A46">
        <w:rPr>
          <w:bCs/>
        </w:rPr>
        <w:t>a known</w:t>
      </w:r>
      <w:proofErr w:type="gramEnd"/>
      <w:r w:rsidRPr="00B55A46">
        <w:rPr>
          <w:bCs/>
        </w:rPr>
        <w:t xml:space="preserve"> address.</w:t>
      </w:r>
    </w:p>
    <w:p w14:paraId="745693A4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B. Sign in and change your password afterward.</w:t>
      </w:r>
    </w:p>
    <w:p w14:paraId="386AE700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C. Trust it because the logo matches.</w:t>
      </w:r>
    </w:p>
    <w:p w14:paraId="782CBE8B" w14:textId="77777777" w:rsidR="00D831D1" w:rsidRPr="00B55A46" w:rsidRDefault="005904A2" w:rsidP="00B55A46">
      <w:pPr>
        <w:spacing w:after="40"/>
        <w:jc w:val="both"/>
        <w:rPr>
          <w:bCs/>
        </w:rPr>
      </w:pPr>
      <w:r w:rsidRPr="00B55A46">
        <w:rPr>
          <w:bCs/>
        </w:rPr>
        <w:t xml:space="preserve">   D. Forward it to colleagues to compare.</w:t>
      </w:r>
    </w:p>
    <w:p w14:paraId="6796C8A3" w14:textId="77777777" w:rsidR="00D831D1" w:rsidRPr="00B55A46" w:rsidRDefault="00D831D1" w:rsidP="00B55A46">
      <w:pPr>
        <w:spacing w:after="100"/>
        <w:jc w:val="both"/>
        <w:rPr>
          <w:bCs/>
        </w:rPr>
      </w:pPr>
    </w:p>
    <w:p w14:paraId="1E9C1605" w14:textId="77777777" w:rsidR="00D831D1" w:rsidRPr="00B55A46" w:rsidRDefault="005904A2" w:rsidP="00B55A46">
      <w:pPr>
        <w:jc w:val="both"/>
        <w:rPr>
          <w:bCs/>
        </w:rPr>
      </w:pPr>
      <w:r w:rsidRPr="00B55A46">
        <w:rPr>
          <w:bCs/>
        </w:rPr>
        <w:br w:type="page"/>
      </w:r>
    </w:p>
    <w:p w14:paraId="65057A82" w14:textId="77777777" w:rsidR="00D831D1" w:rsidRPr="00B55A46" w:rsidRDefault="005904A2" w:rsidP="00B55A46">
      <w:pPr>
        <w:spacing w:after="240"/>
        <w:jc w:val="both"/>
        <w:rPr>
          <w:bCs/>
        </w:rPr>
      </w:pPr>
      <w:r w:rsidRPr="00B55A46">
        <w:rPr>
          <w:bCs/>
        </w:rPr>
        <w:lastRenderedPageBreak/>
        <w:t>Trainer Answer Key and Explanations</w:t>
      </w:r>
    </w:p>
    <w:p w14:paraId="1E39AC03" w14:textId="77777777" w:rsidR="00D831D1" w:rsidRPr="00B55A46" w:rsidRDefault="005904A2" w:rsidP="00B55A46">
      <w:pPr>
        <w:jc w:val="both"/>
        <w:rPr>
          <w:bCs/>
        </w:rPr>
      </w:pPr>
      <w:r w:rsidRPr="00B55A46">
        <w:rPr>
          <w:bCs/>
        </w:rPr>
        <w:t>Keep this section separate from the learner copy when using the bank for an assessment.</w:t>
      </w:r>
    </w:p>
    <w:p w14:paraId="2588C050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1. D - Fake sites can copy branding; check the address and use known bookmarks or apps.</w:t>
      </w:r>
    </w:p>
    <w:p w14:paraId="0A469302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2. C - Scammers can also use HTTPS; it is not proof that a site is legitimate.</w:t>
      </w:r>
    </w:p>
    <w:p w14:paraId="50827450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3. B - Public networks can be impersonated or monitored; follow organizational guidance.</w:t>
      </w:r>
    </w:p>
    <w:p w14:paraId="37B510EE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4. A - Use only configured organizational remote-access methods and follow policy.</w:t>
      </w:r>
    </w:p>
    <w:p w14:paraId="38575B92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5. D - Connection warnings should not be ignored without IT guidance.</w:t>
      </w:r>
    </w:p>
    <w:p w14:paraId="0A60B31A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6. B - Confidential work material should not be sent to unapproved services.</w:t>
      </w:r>
    </w:p>
    <w:p w14:paraId="3AC3B5BA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7. B - Unapproved extensions and downloads can introduce malware or expose information.</w:t>
      </w:r>
    </w:p>
    <w:p w14:paraId="011F6CC7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8. B - Unexpected remote-access behavior should be reported, not worked around.</w:t>
      </w:r>
    </w:p>
    <w:p w14:paraId="2D9CB75B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9. B - Do not install network certificates based on an unverified prompt.</w:t>
      </w:r>
    </w:p>
    <w:p w14:paraId="7032E637" w14:textId="77777777" w:rsidR="00D831D1" w:rsidRPr="00B55A46" w:rsidRDefault="005904A2" w:rsidP="00B55A46">
      <w:pPr>
        <w:spacing w:after="140"/>
        <w:jc w:val="both"/>
        <w:rPr>
          <w:bCs/>
        </w:rPr>
      </w:pPr>
      <w:r w:rsidRPr="00B55A46">
        <w:rPr>
          <w:bCs/>
        </w:rPr>
        <w:t>10. A - A changed or suspicious domain can indicate impersonation; avoid and report it.</w:t>
      </w:r>
    </w:p>
    <w:sectPr w:rsidR="00D831D1" w:rsidRPr="00B55A4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144516">
    <w:abstractNumId w:val="8"/>
  </w:num>
  <w:num w:numId="2" w16cid:durableId="900097345">
    <w:abstractNumId w:val="6"/>
  </w:num>
  <w:num w:numId="3" w16cid:durableId="1152989785">
    <w:abstractNumId w:val="5"/>
  </w:num>
  <w:num w:numId="4" w16cid:durableId="2017877078">
    <w:abstractNumId w:val="4"/>
  </w:num>
  <w:num w:numId="5" w16cid:durableId="1467894376">
    <w:abstractNumId w:val="7"/>
  </w:num>
  <w:num w:numId="6" w16cid:durableId="1888834136">
    <w:abstractNumId w:val="3"/>
  </w:num>
  <w:num w:numId="7" w16cid:durableId="1331522450">
    <w:abstractNumId w:val="2"/>
  </w:num>
  <w:num w:numId="8" w16cid:durableId="1929658872">
    <w:abstractNumId w:val="1"/>
  </w:num>
  <w:num w:numId="9" w16cid:durableId="211524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4A2"/>
    <w:rsid w:val="006F01FC"/>
    <w:rsid w:val="00AA1D8D"/>
    <w:rsid w:val="00B47730"/>
    <w:rsid w:val="00B55A46"/>
    <w:rsid w:val="00CB0664"/>
    <w:rsid w:val="00D83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BFA3AC-490C-41EE-A9E6-C2BF62F0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Network and Internet Security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2026-10-17T08:51:00Z</dcterms:modified>
  <cp:category/>
</cp:coreProperties>
</file>