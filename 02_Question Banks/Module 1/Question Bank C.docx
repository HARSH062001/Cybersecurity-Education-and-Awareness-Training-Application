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EF6E" w14:textId="77777777" w:rsidR="003B3926" w:rsidRPr="001A3EAF" w:rsidRDefault="00000000" w:rsidP="001A3EAF">
      <w:pPr>
        <w:keepNext/>
        <w:jc w:val="both"/>
        <w:rPr>
          <w:bCs/>
        </w:rPr>
      </w:pPr>
      <w:r w:rsidRPr="001A3EAF">
        <w:rPr>
          <w:bCs/>
        </w:rPr>
        <w:t>Module 1 Cybersecurity Fundamentals Question Bank C</w:t>
      </w:r>
    </w:p>
    <w:p w14:paraId="586124AE" w14:textId="77777777" w:rsidR="003B3926" w:rsidRPr="001A3EAF" w:rsidRDefault="00000000" w:rsidP="001A3EAF">
      <w:pPr>
        <w:spacing w:after="240"/>
        <w:jc w:val="both"/>
        <w:rPr>
          <w:bCs/>
        </w:rPr>
      </w:pPr>
      <w:r w:rsidRPr="001A3EAF">
        <w:rPr>
          <w:bCs/>
        </w:rPr>
        <w:t>Employee assessment | 10 questions | Select one answer for each question</w:t>
      </w:r>
    </w:p>
    <w:p w14:paraId="21C8F942" w14:textId="77777777" w:rsidR="003B3926" w:rsidRPr="001A3EAF" w:rsidRDefault="00000000" w:rsidP="001A3EAF">
      <w:pPr>
        <w:spacing w:after="100"/>
        <w:jc w:val="both"/>
        <w:rPr>
          <w:bCs/>
        </w:rPr>
      </w:pPr>
      <w:r w:rsidRPr="001A3EAF">
        <w:rPr>
          <w:bCs/>
        </w:rPr>
        <w:t>Learner copy</w:t>
      </w:r>
    </w:p>
    <w:p w14:paraId="360F2ED8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1. A colleague says security is only an IT team's job. Which reply best reflects the module?</w:t>
      </w:r>
    </w:p>
    <w:p w14:paraId="7F84F473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Security matters only when a breach is confirmed.</w:t>
      </w:r>
    </w:p>
    <w:p w14:paraId="2AA2D3C5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Employees should never report issues directly.</w:t>
      </w:r>
    </w:p>
    <w:p w14:paraId="43A2E6F0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Only technical staff can reduce cyber risk.</w:t>
      </w:r>
    </w:p>
    <w:p w14:paraId="5B824BC5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Everyone's everyday choices help protect people, information and systems.</w:t>
      </w:r>
    </w:p>
    <w:p w14:paraId="30A1A274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43E20678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2. A file is accurate but unavailable to staff who need it during work. Which part of the CIA triad is affected?</w:t>
      </w:r>
    </w:p>
    <w:p w14:paraId="511F0AA0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Integrity</w:t>
      </w:r>
    </w:p>
    <w:p w14:paraId="2EE77E95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Confidentiality</w:t>
      </w:r>
    </w:p>
    <w:p w14:paraId="01EFE789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Availability</w:t>
      </w:r>
    </w:p>
    <w:p w14:paraId="6B92183B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Least privilege</w:t>
      </w:r>
    </w:p>
    <w:p w14:paraId="5EB888BE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6862D4C9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3. An unexpected request asks you to bypass the usual payment process. What does the module recommend?</w:t>
      </w:r>
    </w:p>
    <w:p w14:paraId="328A1536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Reply to the same email asking for confirmation.</w:t>
      </w:r>
    </w:p>
    <w:p w14:paraId="765C8B8F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Pay first and report later.</w:t>
      </w:r>
    </w:p>
    <w:p w14:paraId="5762F013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Pause and verify through a trusted channel before acting.</w:t>
      </w:r>
    </w:p>
    <w:p w14:paraId="09A0DDF3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Treat the urgency as proof it is genuine.</w:t>
      </w:r>
    </w:p>
    <w:p w14:paraId="7B6F6CF8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7CB4610C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4. You notice an application has access to information unrelated to your job. What should you do?</w:t>
      </w:r>
    </w:p>
    <w:p w14:paraId="2EFC0C69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Raise it with the appropriate support or security team.</w:t>
      </w:r>
    </w:p>
    <w:p w14:paraId="1674E626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Ignore it because access was granted by a system.</w:t>
      </w:r>
    </w:p>
    <w:p w14:paraId="1DADF6A8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Share </w:t>
      </w:r>
      <w:proofErr w:type="gramStart"/>
      <w:r w:rsidRPr="001A3EAF">
        <w:rPr>
          <w:bCs/>
        </w:rPr>
        <w:t>the access</w:t>
      </w:r>
      <w:proofErr w:type="gramEnd"/>
      <w:r w:rsidRPr="001A3EAF">
        <w:rPr>
          <w:bCs/>
        </w:rPr>
        <w:t xml:space="preserve"> with your team.</w:t>
      </w:r>
    </w:p>
    <w:p w14:paraId="35DC3D02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Open more files to see what else you can access.</w:t>
      </w:r>
    </w:p>
    <w:p w14:paraId="5D1D557C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49655521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5. A coworker needs a business document. Which sharing choice best protects it?</w:t>
      </w:r>
    </w:p>
    <w:p w14:paraId="4F7FC015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Send it to a personal email address.</w:t>
      </w:r>
    </w:p>
    <w:p w14:paraId="72F8D173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Post it on a public link with a difficult-to-guess name.</w:t>
      </w:r>
    </w:p>
    <w:p w14:paraId="4E88113A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Copy it into a public AI tool for convenience.</w:t>
      </w:r>
    </w:p>
    <w:p w14:paraId="5509C000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Use an approved tool and give access only to the intended recipient.</w:t>
      </w:r>
    </w:p>
    <w:p w14:paraId="7217A959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10C8A403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lastRenderedPageBreak/>
        <w:t>6. Your laptop is secured by a password, but it is missing after travel. What should you do?</w:t>
      </w:r>
    </w:p>
    <w:p w14:paraId="7C48B11F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Report it immediately and follow support instructions.</w:t>
      </w:r>
    </w:p>
    <w:p w14:paraId="0BBFEEA5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Try to track it using an </w:t>
      </w:r>
      <w:proofErr w:type="gramStart"/>
      <w:r w:rsidRPr="001A3EAF">
        <w:rPr>
          <w:bCs/>
        </w:rPr>
        <w:t>unapproved</w:t>
      </w:r>
      <w:proofErr w:type="gramEnd"/>
      <w:r w:rsidRPr="001A3EAF">
        <w:rPr>
          <w:bCs/>
        </w:rPr>
        <w:t xml:space="preserve"> app.</w:t>
      </w:r>
    </w:p>
    <w:p w14:paraId="5D32F77F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Wait a day in case it turns up.</w:t>
      </w:r>
    </w:p>
    <w:p w14:paraId="074DAEE3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Assume the password makes reporting unnecessary.</w:t>
      </w:r>
    </w:p>
    <w:p w14:paraId="4A3AF595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52EC3B08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 xml:space="preserve">7. A colleague says not to report </w:t>
      </w:r>
      <w:proofErr w:type="gramStart"/>
      <w:r w:rsidRPr="001A3EAF">
        <w:rPr>
          <w:bCs/>
        </w:rPr>
        <w:t>a suspicious</w:t>
      </w:r>
      <w:proofErr w:type="gramEnd"/>
      <w:r w:rsidRPr="001A3EAF">
        <w:rPr>
          <w:bCs/>
        </w:rPr>
        <w:t xml:space="preserve"> login until they know it was a real attack. What is the better approach?</w:t>
      </w:r>
    </w:p>
    <w:p w14:paraId="4BA17CF2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Report the alert promptly; certainty is not required.</w:t>
      </w:r>
    </w:p>
    <w:p w14:paraId="0D431DFE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Post a screenshot publicly for advice.</w:t>
      </w:r>
    </w:p>
    <w:p w14:paraId="62E25716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Delete the alert to avoid confusion.</w:t>
      </w:r>
    </w:p>
    <w:p w14:paraId="2033E194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Wait for financial loss to occur.</w:t>
      </w:r>
    </w:p>
    <w:p w14:paraId="0161A48A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19F1F756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8. Why should you avoid putting sensitive work details in a personal account?</w:t>
      </w:r>
    </w:p>
    <w:p w14:paraId="72AA505E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Personal accounts always delete files immediately.</w:t>
      </w:r>
    </w:p>
    <w:p w14:paraId="0ADA1F59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It makes MFA impossible to use.</w:t>
      </w:r>
    </w:p>
    <w:p w14:paraId="6CF1587F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The account or service may not be approved to protect that information.</w:t>
      </w:r>
    </w:p>
    <w:p w14:paraId="01DCDEB3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It prevents authorized colleagues from seeing any information.</w:t>
      </w:r>
    </w:p>
    <w:p w14:paraId="1158357F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00091306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9. A security tool blocks a file you need for work. What should you do?</w:t>
      </w:r>
    </w:p>
    <w:p w14:paraId="772B750A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Download another copy from an unknown site.</w:t>
      </w:r>
    </w:p>
    <w:p w14:paraId="5935F2C0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Ask IT for guidance instead of disabling the tool.</w:t>
      </w:r>
    </w:p>
    <w:p w14:paraId="05AE8971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Ask a coworker to send it through a private chat.</w:t>
      </w:r>
    </w:p>
    <w:p w14:paraId="13DB77CA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Turn off protection and reopen the file.</w:t>
      </w:r>
    </w:p>
    <w:p w14:paraId="658F3BA6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42F04325" w14:textId="77777777" w:rsidR="003B3926" w:rsidRPr="001A3EAF" w:rsidRDefault="00000000" w:rsidP="001A3EAF">
      <w:pPr>
        <w:keepNext/>
        <w:spacing w:after="80"/>
        <w:jc w:val="both"/>
        <w:rPr>
          <w:bCs/>
        </w:rPr>
      </w:pPr>
      <w:r w:rsidRPr="001A3EAF">
        <w:rPr>
          <w:bCs/>
        </w:rPr>
        <w:t>10. What is the best reason to report a mistake quickly, even if it feels embarrassing?</w:t>
      </w:r>
    </w:p>
    <w:p w14:paraId="164CB53D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A. Early reporting can help limit harm and restore normal work sooner.</w:t>
      </w:r>
    </w:p>
    <w:p w14:paraId="17D1B3FD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B. It automatically proves who caused the problem.</w:t>
      </w:r>
    </w:p>
    <w:p w14:paraId="62F2A7AE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C. It removes the need to follow incident instructions.</w:t>
      </w:r>
    </w:p>
    <w:p w14:paraId="1217B5F3" w14:textId="77777777" w:rsidR="003B3926" w:rsidRPr="001A3EAF" w:rsidRDefault="00000000" w:rsidP="001A3EAF">
      <w:pPr>
        <w:spacing w:after="40"/>
        <w:jc w:val="both"/>
        <w:rPr>
          <w:bCs/>
        </w:rPr>
      </w:pPr>
      <w:r w:rsidRPr="001A3EAF">
        <w:rPr>
          <w:bCs/>
        </w:rPr>
        <w:t xml:space="preserve">   D. It guarantees no one will ask questions.</w:t>
      </w:r>
    </w:p>
    <w:p w14:paraId="32ABE8CB" w14:textId="77777777" w:rsidR="003B3926" w:rsidRPr="001A3EAF" w:rsidRDefault="003B3926" w:rsidP="001A3EAF">
      <w:pPr>
        <w:spacing w:after="100"/>
        <w:jc w:val="both"/>
        <w:rPr>
          <w:bCs/>
        </w:rPr>
      </w:pPr>
    </w:p>
    <w:p w14:paraId="080E9276" w14:textId="77777777" w:rsidR="003B3926" w:rsidRPr="001A3EAF" w:rsidRDefault="00000000" w:rsidP="001A3EAF">
      <w:pPr>
        <w:jc w:val="both"/>
        <w:rPr>
          <w:bCs/>
        </w:rPr>
      </w:pPr>
      <w:r w:rsidRPr="001A3EAF">
        <w:rPr>
          <w:bCs/>
        </w:rPr>
        <w:br w:type="page"/>
      </w:r>
    </w:p>
    <w:p w14:paraId="32155CC2" w14:textId="77777777" w:rsidR="003B3926" w:rsidRPr="001A3EAF" w:rsidRDefault="00000000" w:rsidP="001A3EAF">
      <w:pPr>
        <w:spacing w:after="240"/>
        <w:jc w:val="both"/>
        <w:rPr>
          <w:bCs/>
        </w:rPr>
      </w:pPr>
      <w:r w:rsidRPr="001A3EAF">
        <w:rPr>
          <w:bCs/>
        </w:rPr>
        <w:lastRenderedPageBreak/>
        <w:t>Trainer Answer Key and Explanations</w:t>
      </w:r>
    </w:p>
    <w:p w14:paraId="7894588A" w14:textId="77777777" w:rsidR="003B3926" w:rsidRPr="001A3EAF" w:rsidRDefault="00000000" w:rsidP="001A3EAF">
      <w:pPr>
        <w:jc w:val="both"/>
        <w:rPr>
          <w:bCs/>
        </w:rPr>
      </w:pPr>
      <w:r w:rsidRPr="001A3EAF">
        <w:rPr>
          <w:bCs/>
        </w:rPr>
        <w:t>Keep this section separate from the learner copy when using the bank for an assessment.</w:t>
      </w:r>
    </w:p>
    <w:p w14:paraId="6E158CB5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1. D - Cybersecurity is shared responsibility; employees should use safer habits and report concerns.</w:t>
      </w:r>
    </w:p>
    <w:p w14:paraId="4BC3EF38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2. C - Availability concerns timely access for authorized users.</w:t>
      </w:r>
    </w:p>
    <w:p w14:paraId="36BD0DBD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3. C - Unexpected or urgent requests should be checked using a separate trusted route.</w:t>
      </w:r>
    </w:p>
    <w:p w14:paraId="0DC4CFB3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4. A - Excessive or unnecessary permissions should be reported, not tested.</w:t>
      </w:r>
    </w:p>
    <w:p w14:paraId="5260B6CE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5. D - Approved storage and recipient-limited sharing reduce accidental exposure.</w:t>
      </w:r>
    </w:p>
    <w:p w14:paraId="6351E030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6. A - A missing device must be reported promptly even if protected; the organization can protect accounts and data.</w:t>
      </w:r>
    </w:p>
    <w:p w14:paraId="57128C18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7. A - Employees should report concerns even if they are unsure; responders can assess them.</w:t>
      </w:r>
    </w:p>
    <w:p w14:paraId="7D955BD1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8. C - Use approved tools because personal services may not meet organizational handling requirements.</w:t>
      </w:r>
    </w:p>
    <w:p w14:paraId="65F05EBA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9. B - Do not bypass security controls; use the support process.</w:t>
      </w:r>
    </w:p>
    <w:p w14:paraId="516F04DF" w14:textId="77777777" w:rsidR="003B3926" w:rsidRPr="001A3EAF" w:rsidRDefault="00000000" w:rsidP="001A3EAF">
      <w:pPr>
        <w:spacing w:after="140"/>
        <w:jc w:val="both"/>
        <w:rPr>
          <w:bCs/>
        </w:rPr>
      </w:pPr>
      <w:r w:rsidRPr="001A3EAF">
        <w:rPr>
          <w:bCs/>
        </w:rPr>
        <w:t>10. A - Timely reporting gives responders a better chance to contain and recover from an incident.</w:t>
      </w:r>
    </w:p>
    <w:sectPr w:rsidR="003B3926" w:rsidRPr="001A3EA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155413">
    <w:abstractNumId w:val="8"/>
  </w:num>
  <w:num w:numId="2" w16cid:durableId="1758671308">
    <w:abstractNumId w:val="6"/>
  </w:num>
  <w:num w:numId="3" w16cid:durableId="1023824383">
    <w:abstractNumId w:val="5"/>
  </w:num>
  <w:num w:numId="4" w16cid:durableId="1838307897">
    <w:abstractNumId w:val="4"/>
  </w:num>
  <w:num w:numId="5" w16cid:durableId="1797528646">
    <w:abstractNumId w:val="7"/>
  </w:num>
  <w:num w:numId="6" w16cid:durableId="582877891">
    <w:abstractNumId w:val="3"/>
  </w:num>
  <w:num w:numId="7" w16cid:durableId="332800222">
    <w:abstractNumId w:val="2"/>
  </w:num>
  <w:num w:numId="8" w16cid:durableId="1515261436">
    <w:abstractNumId w:val="1"/>
  </w:num>
  <w:num w:numId="9" w16cid:durableId="149815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EAF"/>
    <w:rsid w:val="0029639D"/>
    <w:rsid w:val="00326F90"/>
    <w:rsid w:val="003B3926"/>
    <w:rsid w:val="008B02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BD0BC2-E02A-4652-A871-118532FE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Cybersecurity Fundamentals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2026-10-17T08:39:00Z</dcterms:modified>
  <cp:category/>
</cp:coreProperties>
</file>