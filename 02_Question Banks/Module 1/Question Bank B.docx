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01EA" w14:textId="77777777" w:rsidR="007029C5" w:rsidRPr="00A77F42" w:rsidRDefault="00000000" w:rsidP="0001243C">
      <w:pPr>
        <w:keepNext/>
        <w:jc w:val="both"/>
        <w:rPr>
          <w:bCs/>
        </w:rPr>
      </w:pPr>
      <w:r w:rsidRPr="00A77F42">
        <w:rPr>
          <w:bCs/>
        </w:rPr>
        <w:t>Module 1 Cybersecurity Fundamentals Question Bank B</w:t>
      </w:r>
    </w:p>
    <w:p w14:paraId="76A519EA" w14:textId="77777777" w:rsidR="007029C5" w:rsidRPr="00A77F42" w:rsidRDefault="00000000" w:rsidP="0001243C">
      <w:pPr>
        <w:spacing w:after="240"/>
        <w:jc w:val="both"/>
        <w:rPr>
          <w:bCs/>
        </w:rPr>
      </w:pPr>
      <w:r w:rsidRPr="00A77F42">
        <w:rPr>
          <w:bCs/>
        </w:rPr>
        <w:t>Employee assessment | 10 questions | Select one answer for each question</w:t>
      </w:r>
    </w:p>
    <w:p w14:paraId="36E010C8" w14:textId="77777777" w:rsidR="007029C5" w:rsidRPr="00A77F42" w:rsidRDefault="00000000" w:rsidP="0001243C">
      <w:pPr>
        <w:spacing w:after="100"/>
        <w:jc w:val="both"/>
        <w:rPr>
          <w:bCs/>
        </w:rPr>
      </w:pPr>
      <w:r w:rsidRPr="00A77F42">
        <w:rPr>
          <w:bCs/>
        </w:rPr>
        <w:t>Learner copy</w:t>
      </w:r>
    </w:p>
    <w:p w14:paraId="4CF09C5A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 xml:space="preserve">1. A team member says a system is secure </w:t>
      </w:r>
      <w:proofErr w:type="gramStart"/>
      <w:r w:rsidRPr="00A77F42">
        <w:rPr>
          <w:bCs/>
        </w:rPr>
        <w:t>as long as</w:t>
      </w:r>
      <w:proofErr w:type="gramEnd"/>
      <w:r w:rsidRPr="00A77F42">
        <w:rPr>
          <w:bCs/>
        </w:rPr>
        <w:t xml:space="preserve"> outsiders cannot read its files. Which other goals belong </w:t>
      </w:r>
      <w:proofErr w:type="gramStart"/>
      <w:r w:rsidRPr="00A77F42">
        <w:rPr>
          <w:bCs/>
        </w:rPr>
        <w:t>with</w:t>
      </w:r>
      <w:proofErr w:type="gramEnd"/>
      <w:r w:rsidRPr="00A77F42">
        <w:rPr>
          <w:bCs/>
        </w:rPr>
        <w:t xml:space="preserve"> confidentiality?</w:t>
      </w:r>
    </w:p>
    <w:p w14:paraId="45AAFE6A" w14:textId="37C510F5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Identity and authorization</w:t>
      </w:r>
    </w:p>
    <w:p w14:paraId="4BEEFA8E" w14:textId="1E284951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Backups and encryption</w:t>
      </w:r>
    </w:p>
    <w:p w14:paraId="2A0EEF75" w14:textId="0A9178C1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Integrity and availability</w:t>
      </w:r>
    </w:p>
    <w:p w14:paraId="1A051520" w14:textId="09D22CCE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Privacy and convenience</w:t>
      </w:r>
    </w:p>
    <w:p w14:paraId="50083A40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66AF89FB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>2. A record is changed without approval and now shows the wrong payment amount. Which goal has been harmed?</w:t>
      </w:r>
    </w:p>
    <w:p w14:paraId="774D4F20" w14:textId="5F0D8026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Confidentiality</w:t>
      </w:r>
    </w:p>
    <w:p w14:paraId="6BE182DF" w14:textId="23FA1D2E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Integrity</w:t>
      </w:r>
    </w:p>
    <w:p w14:paraId="456695C7" w14:textId="4D3E2C5A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Availability</w:t>
      </w:r>
    </w:p>
    <w:p w14:paraId="0B8CDB5F" w14:textId="65384CD6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Authentication</w:t>
      </w:r>
    </w:p>
    <w:p w14:paraId="35C88A74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69744DCB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 xml:space="preserve">3. An attacker exploits an employee skipping </w:t>
      </w:r>
      <w:proofErr w:type="gramStart"/>
      <w:r w:rsidRPr="00A77F42">
        <w:rPr>
          <w:bCs/>
        </w:rPr>
        <w:t>the normal</w:t>
      </w:r>
      <w:proofErr w:type="gramEnd"/>
      <w:r w:rsidRPr="00A77F42">
        <w:rPr>
          <w:bCs/>
        </w:rPr>
        <w:t xml:space="preserve"> bank-detail verification. In this example, what is the skipped check?</w:t>
      </w:r>
    </w:p>
    <w:p w14:paraId="2DD953CB" w14:textId="3BE8AD45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A security objective</w:t>
      </w:r>
    </w:p>
    <w:p w14:paraId="05704D92" w14:textId="684C0FBF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The resulting financial loss</w:t>
      </w:r>
    </w:p>
    <w:p w14:paraId="405C7DB5" w14:textId="490510DE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The threat actor</w:t>
      </w:r>
    </w:p>
    <w:p w14:paraId="374F4DEA" w14:textId="6264DF80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A vulnerability or weakness</w:t>
      </w:r>
    </w:p>
    <w:p w14:paraId="786CD695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02710466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>4. A notification asks you to approve a work sign-in you did not start. Which action is safest?</w:t>
      </w:r>
    </w:p>
    <w:p w14:paraId="44C270AE" w14:textId="52DF1CF2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Share the code so IT can investigate.</w:t>
      </w:r>
    </w:p>
    <w:p w14:paraId="7269A2D2" w14:textId="54665BE3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Reply to the notification asking who sent it.</w:t>
      </w:r>
    </w:p>
    <w:p w14:paraId="59983A70" w14:textId="75DFE37C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Reject the request and tell IT/security using a known route.</w:t>
      </w:r>
    </w:p>
    <w:p w14:paraId="4006C71C" w14:textId="29270BF4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Approve it once, then change your password later.</w:t>
      </w:r>
    </w:p>
    <w:p w14:paraId="5F1150A4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364F8AC1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>5. Before sending a file with staff information, what should you check?</w:t>
      </w:r>
    </w:p>
    <w:p w14:paraId="248AEC86" w14:textId="5A024583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Whether the recipient can forward the attachment.</w:t>
      </w:r>
    </w:p>
    <w:p w14:paraId="00A0A56E" w14:textId="2431A36F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Whether the file name sounds generic.</w:t>
      </w:r>
    </w:p>
    <w:p w14:paraId="2DF70AC9" w14:textId="1F57A1EF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Whether your personal cloud has more storage.</w:t>
      </w:r>
    </w:p>
    <w:p w14:paraId="79657FBC" w14:textId="7FEC01AC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Whether the recipient is authorized and needs the information.</w:t>
      </w:r>
    </w:p>
    <w:p w14:paraId="45E235E9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123B0F61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lastRenderedPageBreak/>
        <w:t xml:space="preserve">6. You leave a </w:t>
      </w:r>
      <w:proofErr w:type="gramStart"/>
      <w:r w:rsidRPr="00A77F42">
        <w:rPr>
          <w:bCs/>
        </w:rPr>
        <w:t>signed</w:t>
      </w:r>
      <w:proofErr w:type="gramEnd"/>
      <w:r w:rsidRPr="00A77F42">
        <w:rPr>
          <w:bCs/>
        </w:rPr>
        <w:t>-</w:t>
      </w:r>
      <w:proofErr w:type="gramStart"/>
      <w:r w:rsidRPr="00A77F42">
        <w:rPr>
          <w:bCs/>
        </w:rPr>
        <w:t>in</w:t>
      </w:r>
      <w:proofErr w:type="gramEnd"/>
      <w:r w:rsidRPr="00A77F42">
        <w:rPr>
          <w:bCs/>
        </w:rPr>
        <w:t xml:space="preserve"> workstation at a hot desk while getting coffee. What small action reduces risk?</w:t>
      </w:r>
    </w:p>
    <w:p w14:paraId="7EC9A6A5" w14:textId="1C091800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Turn the monitor off only.</w:t>
      </w:r>
    </w:p>
    <w:p w14:paraId="190B00CE" w14:textId="23EA7CDC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Close the browser but leave the session unlocked.</w:t>
      </w:r>
    </w:p>
    <w:p w14:paraId="562A91DC" w14:textId="75C4DAFC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Lock the screen before leaving.</w:t>
      </w:r>
    </w:p>
    <w:p w14:paraId="3A2A9983" w14:textId="1C11F84D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Write your password near the keyboard.</w:t>
      </w:r>
    </w:p>
    <w:p w14:paraId="0F500258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0B76B5F3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 xml:space="preserve">7. You accidentally opened a suspicious attachment and </w:t>
      </w:r>
      <w:proofErr w:type="gramStart"/>
      <w:r w:rsidRPr="00A77F42">
        <w:rPr>
          <w:bCs/>
        </w:rPr>
        <w:t>notice</w:t>
      </w:r>
      <w:proofErr w:type="gramEnd"/>
      <w:r w:rsidRPr="00A77F42">
        <w:rPr>
          <w:bCs/>
        </w:rPr>
        <w:t xml:space="preserve"> unusual device behavior. What information should you provide when reporting?</w:t>
      </w:r>
    </w:p>
    <w:p w14:paraId="642EE5CB" w14:textId="786F5419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Nothing until you have completed your own investigation.</w:t>
      </w:r>
    </w:p>
    <w:p w14:paraId="763297A0" w14:textId="61FA30C6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A copy forwarded to the whole department.</w:t>
      </w:r>
    </w:p>
    <w:p w14:paraId="0DEFD122" w14:textId="562E1922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What happened, when, which device/account, and what you did.</w:t>
      </w:r>
    </w:p>
    <w:p w14:paraId="4436D081" w14:textId="41871B32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Only your guess about who attacked you.</w:t>
      </w:r>
    </w:p>
    <w:p w14:paraId="05E9C5D3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7456E4C6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 xml:space="preserve">8. A contractor asks for </w:t>
      </w:r>
      <w:proofErr w:type="gramStart"/>
      <w:r w:rsidRPr="00A77F42">
        <w:rPr>
          <w:bCs/>
        </w:rPr>
        <w:t>administrator</w:t>
      </w:r>
      <w:proofErr w:type="gramEnd"/>
      <w:r w:rsidRPr="00A77F42">
        <w:rPr>
          <w:bCs/>
        </w:rPr>
        <w:t xml:space="preserve"> access even though they only need to view one report. What is the best response?</w:t>
      </w:r>
    </w:p>
    <w:p w14:paraId="449377D1" w14:textId="772B31F1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Grant broad access to avoid delays.</w:t>
      </w:r>
    </w:p>
    <w:p w14:paraId="68685860" w14:textId="4F27D027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Share your own login temporarily.</w:t>
      </w:r>
    </w:p>
    <w:p w14:paraId="061357B6" w14:textId="45694DB2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Email the report to a personal account.</w:t>
      </w:r>
    </w:p>
    <w:p w14:paraId="2F1885C2" w14:textId="73D68439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Use the normal approval process to grant only the necessary access.</w:t>
      </w:r>
    </w:p>
    <w:p w14:paraId="5AD0367F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00C789DF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>9. A pop-up offers an update for a work app from an unfamiliar download site. What should you do?</w:t>
      </w:r>
    </w:p>
    <w:p w14:paraId="0200DA6D" w14:textId="079B6164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A. Install it if the logo looks familiar.</w:t>
      </w:r>
    </w:p>
    <w:p w14:paraId="75C833BB" w14:textId="6EF3F558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Ask a coworker to copy their installed files.</w:t>
      </w:r>
    </w:p>
    <w:p w14:paraId="1C7571C0" w14:textId="20181DC4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 xml:space="preserve">C. Disable security </w:t>
      </w:r>
      <w:proofErr w:type="gramStart"/>
      <w:r w:rsidRPr="00A77F42">
        <w:rPr>
          <w:bCs/>
        </w:rPr>
        <w:t>software</w:t>
      </w:r>
      <w:proofErr w:type="gramEnd"/>
      <w:r w:rsidRPr="00A77F42">
        <w:rPr>
          <w:bCs/>
        </w:rPr>
        <w:t xml:space="preserve"> so installation succeeds.</w:t>
      </w:r>
    </w:p>
    <w:p w14:paraId="609991C3" w14:textId="583AB827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Use the organization's approved update process or ask IT.</w:t>
      </w:r>
    </w:p>
    <w:p w14:paraId="7E79DCD3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24197594" w14:textId="77777777" w:rsidR="007029C5" w:rsidRPr="00A77F42" w:rsidRDefault="00000000" w:rsidP="0001243C">
      <w:pPr>
        <w:keepNext/>
        <w:spacing w:after="80"/>
        <w:jc w:val="both"/>
        <w:rPr>
          <w:bCs/>
        </w:rPr>
      </w:pPr>
      <w:r w:rsidRPr="00A77F42">
        <w:rPr>
          <w:bCs/>
        </w:rPr>
        <w:t>10. You find an unexpected USB drive labelled with your department's name. What is safest?</w:t>
      </w:r>
    </w:p>
    <w:p w14:paraId="7FC06A08" w14:textId="5FB782BD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 xml:space="preserve">A. Do not plug it in; report or hand it </w:t>
      </w:r>
      <w:proofErr w:type="gramStart"/>
      <w:r w:rsidRPr="00A77F42">
        <w:rPr>
          <w:bCs/>
        </w:rPr>
        <w:t>over using</w:t>
      </w:r>
      <w:proofErr w:type="gramEnd"/>
      <w:r w:rsidRPr="00A77F42">
        <w:rPr>
          <w:bCs/>
        </w:rPr>
        <w:t xml:space="preserve"> the approved process.</w:t>
      </w:r>
    </w:p>
    <w:p w14:paraId="13B0A8C0" w14:textId="1E1F6CF2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B. Use it only if no files appear at first.</w:t>
      </w:r>
    </w:p>
    <w:p w14:paraId="7B467A54" w14:textId="36A3430D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C. Open it on a work laptop to identify its owner.</w:t>
      </w:r>
    </w:p>
    <w:p w14:paraId="59CFEBA4" w14:textId="305019F9" w:rsidR="007029C5" w:rsidRPr="00A77F42" w:rsidRDefault="00000000" w:rsidP="0001243C">
      <w:pPr>
        <w:spacing w:after="40"/>
        <w:jc w:val="both"/>
        <w:rPr>
          <w:bCs/>
        </w:rPr>
      </w:pPr>
      <w:r w:rsidRPr="00A77F42">
        <w:rPr>
          <w:bCs/>
        </w:rPr>
        <w:t>D. Take it home to scan it privately.</w:t>
      </w:r>
    </w:p>
    <w:p w14:paraId="188FC7A0" w14:textId="77777777" w:rsidR="007029C5" w:rsidRPr="00A77F42" w:rsidRDefault="007029C5" w:rsidP="0001243C">
      <w:pPr>
        <w:spacing w:after="100"/>
        <w:jc w:val="both"/>
        <w:rPr>
          <w:bCs/>
        </w:rPr>
      </w:pPr>
    </w:p>
    <w:p w14:paraId="5EE9FED1" w14:textId="77777777" w:rsidR="007029C5" w:rsidRPr="00A77F42" w:rsidRDefault="00000000" w:rsidP="0001243C">
      <w:pPr>
        <w:jc w:val="both"/>
        <w:rPr>
          <w:bCs/>
        </w:rPr>
      </w:pPr>
      <w:r w:rsidRPr="00A77F42">
        <w:rPr>
          <w:bCs/>
        </w:rPr>
        <w:br w:type="page"/>
      </w:r>
    </w:p>
    <w:p w14:paraId="51E192E2" w14:textId="77777777" w:rsidR="007029C5" w:rsidRPr="00A77F42" w:rsidRDefault="00000000" w:rsidP="0001243C">
      <w:pPr>
        <w:spacing w:after="240"/>
        <w:jc w:val="both"/>
        <w:rPr>
          <w:bCs/>
        </w:rPr>
      </w:pPr>
      <w:r w:rsidRPr="00A77F42">
        <w:rPr>
          <w:bCs/>
        </w:rPr>
        <w:lastRenderedPageBreak/>
        <w:t>Trainer Answer Key and Explanations</w:t>
      </w:r>
    </w:p>
    <w:p w14:paraId="55CCC4B6" w14:textId="77777777" w:rsidR="007029C5" w:rsidRPr="00A77F42" w:rsidRDefault="00000000" w:rsidP="0001243C">
      <w:pPr>
        <w:jc w:val="both"/>
        <w:rPr>
          <w:bCs/>
        </w:rPr>
      </w:pPr>
      <w:r w:rsidRPr="00A77F42">
        <w:rPr>
          <w:bCs/>
        </w:rPr>
        <w:t>Keep this section separate from the learner copy when using the bank for an assessment.</w:t>
      </w:r>
    </w:p>
    <w:p w14:paraId="2BA36770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1. C - The CIA triad is confidentiality, integrity and availability.</w:t>
      </w:r>
    </w:p>
    <w:p w14:paraId="36C40E0D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2. B - Integrity is about information remaining accurate and being changed appropriately.</w:t>
      </w:r>
    </w:p>
    <w:p w14:paraId="1A5BE4D0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 xml:space="preserve">3. D - The missed process is a weakness that a threat can exploit; the risk is </w:t>
      </w:r>
      <w:proofErr w:type="gramStart"/>
      <w:r w:rsidRPr="00A77F42">
        <w:rPr>
          <w:bCs/>
        </w:rPr>
        <w:t>a wrong</w:t>
      </w:r>
      <w:proofErr w:type="gramEnd"/>
      <w:r w:rsidRPr="00A77F42">
        <w:rPr>
          <w:bCs/>
        </w:rPr>
        <w:t xml:space="preserve"> payment.</w:t>
      </w:r>
    </w:p>
    <w:p w14:paraId="5265BC1B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4. C - Only approve authentication you initiated. Use a known reporting channel.</w:t>
      </w:r>
    </w:p>
    <w:p w14:paraId="23EE28A9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5. D - Check the need, recipient and approved sharing method; remove unnecessary fields.</w:t>
      </w:r>
    </w:p>
    <w:p w14:paraId="029A8E80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6. C - Locking prevents someone nearby from using the open session.</w:t>
      </w:r>
    </w:p>
    <w:p w14:paraId="7E597354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7. C - The response team needs clear facts and actions taken, not speculative investigation.</w:t>
      </w:r>
    </w:p>
    <w:p w14:paraId="48AA4B83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8. D - Access should match the task and be approved; accounts should not be shared.</w:t>
      </w:r>
    </w:p>
    <w:p w14:paraId="481FC405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9. D - Unapproved downloads can introduce malware; follow managed update procedures.</w:t>
      </w:r>
    </w:p>
    <w:p w14:paraId="05AFCF15" w14:textId="77777777" w:rsidR="007029C5" w:rsidRPr="00A77F42" w:rsidRDefault="00000000" w:rsidP="0001243C">
      <w:pPr>
        <w:spacing w:after="140"/>
        <w:jc w:val="both"/>
        <w:rPr>
          <w:bCs/>
        </w:rPr>
      </w:pPr>
      <w:r w:rsidRPr="00A77F42">
        <w:rPr>
          <w:bCs/>
        </w:rPr>
        <w:t>10. A - Unknown removable media can carry malware or expose information.</w:t>
      </w:r>
    </w:p>
    <w:sectPr w:rsidR="007029C5" w:rsidRPr="00A77F4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348242">
    <w:abstractNumId w:val="8"/>
  </w:num>
  <w:num w:numId="2" w16cid:durableId="381562554">
    <w:abstractNumId w:val="6"/>
  </w:num>
  <w:num w:numId="3" w16cid:durableId="1591543450">
    <w:abstractNumId w:val="5"/>
  </w:num>
  <w:num w:numId="4" w16cid:durableId="1067147497">
    <w:abstractNumId w:val="4"/>
  </w:num>
  <w:num w:numId="5" w16cid:durableId="1777211320">
    <w:abstractNumId w:val="7"/>
  </w:num>
  <w:num w:numId="6" w16cid:durableId="306587711">
    <w:abstractNumId w:val="3"/>
  </w:num>
  <w:num w:numId="7" w16cid:durableId="1524828215">
    <w:abstractNumId w:val="2"/>
  </w:num>
  <w:num w:numId="8" w16cid:durableId="130103731">
    <w:abstractNumId w:val="1"/>
  </w:num>
  <w:num w:numId="9" w16cid:durableId="74241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3C"/>
    <w:rsid w:val="00034616"/>
    <w:rsid w:val="0006063C"/>
    <w:rsid w:val="0015074B"/>
    <w:rsid w:val="0029639D"/>
    <w:rsid w:val="00326F90"/>
    <w:rsid w:val="007029C5"/>
    <w:rsid w:val="008B02BE"/>
    <w:rsid w:val="00A77F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BD0BC2-E02A-4652-A871-118532FE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Cybersecurity Fundamentals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3</cp:revision>
  <dcterms:created xsi:type="dcterms:W3CDTF">2013-12-23T23:15:00Z</dcterms:created>
  <dcterms:modified xsi:type="dcterms:W3CDTF">2026-10-17T08:39:00Z</dcterms:modified>
  <cp:category/>
</cp:coreProperties>
</file>