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69C7" w14:textId="77777777" w:rsidR="00D96149" w:rsidRPr="001320CD" w:rsidRDefault="00000000" w:rsidP="00747002">
      <w:pPr>
        <w:keepNext/>
        <w:jc w:val="both"/>
        <w:rPr>
          <w:bCs/>
        </w:rPr>
      </w:pPr>
      <w:r w:rsidRPr="001320CD">
        <w:rPr>
          <w:bCs/>
        </w:rPr>
        <w:t>Module 1 Cybersecurity Fundamentals Question Bank A</w:t>
      </w:r>
    </w:p>
    <w:p w14:paraId="3653A1DA" w14:textId="77777777" w:rsidR="00D96149" w:rsidRPr="001320CD" w:rsidRDefault="00000000" w:rsidP="00747002">
      <w:pPr>
        <w:spacing w:after="240"/>
        <w:jc w:val="both"/>
        <w:rPr>
          <w:bCs/>
        </w:rPr>
      </w:pPr>
      <w:r w:rsidRPr="001320CD">
        <w:rPr>
          <w:bCs/>
        </w:rPr>
        <w:t>Employee assessment | 10 questions | Select one answer for each question</w:t>
      </w:r>
    </w:p>
    <w:p w14:paraId="417508A1" w14:textId="77777777" w:rsidR="00D96149" w:rsidRPr="001320CD" w:rsidRDefault="00000000" w:rsidP="00747002">
      <w:pPr>
        <w:spacing w:after="100"/>
        <w:jc w:val="both"/>
        <w:rPr>
          <w:bCs/>
        </w:rPr>
      </w:pPr>
      <w:r w:rsidRPr="001320CD">
        <w:rPr>
          <w:bCs/>
        </w:rPr>
        <w:t>Learner copy</w:t>
      </w:r>
    </w:p>
    <w:p w14:paraId="41D8D990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1. A colleague asks what confidentiality means in practice. Which example fits best?</w:t>
      </w:r>
    </w:p>
    <w:p w14:paraId="371F3152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Only people with a legitimate need can view the information.</w:t>
      </w:r>
    </w:p>
    <w:p w14:paraId="42B3DF9F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A file is copied to several personal devices.</w:t>
      </w:r>
    </w:p>
    <w:p w14:paraId="09969F85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Every change is recorded, whether authorized or not.</w:t>
      </w:r>
    </w:p>
    <w:p w14:paraId="7272731A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The information is always available, even during an outage.</w:t>
      </w:r>
    </w:p>
    <w:p w14:paraId="2BB698B8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170D9074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2. A ransomware incident prevents staff opening important files. Which security goal is most directly affected?</w:t>
      </w:r>
    </w:p>
    <w:p w14:paraId="7E6B8229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Identity verification</w:t>
      </w:r>
    </w:p>
    <w:p w14:paraId="7D6D5ECB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Confidentiality only</w:t>
      </w:r>
    </w:p>
    <w:p w14:paraId="67DA9458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Availability</w:t>
      </w:r>
    </w:p>
    <w:p w14:paraId="4779E4E3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Data minimization</w:t>
      </w:r>
    </w:p>
    <w:p w14:paraId="2A4EA80A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26915DBA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3. An employee receives a fake supplier invoice. What is the fake invoice message in the threat-weakness-risk example?</w:t>
      </w:r>
    </w:p>
    <w:p w14:paraId="31C57719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The approved control</w:t>
      </w:r>
    </w:p>
    <w:p w14:paraId="7F76BB57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The </w:t>
      </w:r>
      <w:proofErr w:type="gramStart"/>
      <w:r w:rsidRPr="001320CD">
        <w:rPr>
          <w:bCs/>
        </w:rPr>
        <w:t>business impact</w:t>
      </w:r>
      <w:proofErr w:type="gramEnd"/>
    </w:p>
    <w:p w14:paraId="08FE00D4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The vulnerability</w:t>
      </w:r>
    </w:p>
    <w:p w14:paraId="13728130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The threat</w:t>
      </w:r>
    </w:p>
    <w:p w14:paraId="2AD2BC72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7194291E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4. You receive an MFA prompt but are not signing in. What should you do?</w:t>
      </w:r>
    </w:p>
    <w:p w14:paraId="5BFA5D95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Approve it so the notification goes away.</w:t>
      </w:r>
    </w:p>
    <w:p w14:paraId="2EE4F65F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Deny it and report it through the approved channel.</w:t>
      </w:r>
    </w:p>
    <w:p w14:paraId="20CC5ACD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Ignore repeated prompts and continue working.</w:t>
      </w:r>
    </w:p>
    <w:p w14:paraId="5AC43E77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Send the code to a colleague to check it.</w:t>
      </w:r>
    </w:p>
    <w:p w14:paraId="359D4CD3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6E98FC36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5. A spreadsheet contains customer details for an external partner. What is the safest way to share it?</w:t>
      </w:r>
    </w:p>
    <w:p w14:paraId="7E10A158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Copy every customer field in case it becomes useful.</w:t>
      </w:r>
    </w:p>
    <w:p w14:paraId="5F0AA560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Confirm the recipient, use the approved sharing method and include only needed details.</w:t>
      </w:r>
    </w:p>
    <w:p w14:paraId="3677502F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Share a public link and ask the partner not to forward it.</w:t>
      </w:r>
    </w:p>
    <w:p w14:paraId="1A4BDBAA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Send it to the partner's personal email for convenience.</w:t>
      </w:r>
    </w:p>
    <w:p w14:paraId="6B36D243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312D3573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lastRenderedPageBreak/>
        <w:t>6. You step away from a laptop in a shared meeting room for a short call. What should you do first?</w:t>
      </w:r>
    </w:p>
    <w:p w14:paraId="2E683FD7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Leave it open because you will be back soon.</w:t>
      </w:r>
    </w:p>
    <w:p w14:paraId="7065E462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Ask a visitor to watch it.</w:t>
      </w:r>
    </w:p>
    <w:p w14:paraId="0FF7762C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Lock the screen.</w:t>
      </w:r>
    </w:p>
    <w:p w14:paraId="237D1F1F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Turn off endpoint protection to save battery.</w:t>
      </w:r>
    </w:p>
    <w:p w14:paraId="121FB764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65CB239C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 xml:space="preserve">7. A work browser starts behaving strangely after you </w:t>
      </w:r>
      <w:proofErr w:type="gramStart"/>
      <w:r w:rsidRPr="001320CD">
        <w:rPr>
          <w:bCs/>
        </w:rPr>
        <w:t>opened</w:t>
      </w:r>
      <w:proofErr w:type="gramEnd"/>
      <w:r w:rsidRPr="001320CD">
        <w:rPr>
          <w:bCs/>
        </w:rPr>
        <w:t xml:space="preserve"> an unexpected link. What is the best response?</w:t>
      </w:r>
    </w:p>
    <w:p w14:paraId="3D21FEEC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Delete browser history and wait to see if it happens again.</w:t>
      </w:r>
    </w:p>
    <w:p w14:paraId="5C3D891C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Install a cleanup tool from a search result.</w:t>
      </w:r>
    </w:p>
    <w:p w14:paraId="3FC1EE29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Follow incident instructions and contact IT or security promptly.</w:t>
      </w:r>
    </w:p>
    <w:p w14:paraId="0DDA5F75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Forward the link to coworkers to ask if it is safe.</w:t>
      </w:r>
    </w:p>
    <w:p w14:paraId="0D8CC6B3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6CAF8788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8. Why should employees use only the access needed for their current role?</w:t>
      </w:r>
    </w:p>
    <w:p w14:paraId="24EF69B0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It means access reviews are no longer needed.</w:t>
      </w:r>
    </w:p>
    <w:p w14:paraId="0FB65364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It limits what could be exposed or changed if an account is misused.</w:t>
      </w:r>
    </w:p>
    <w:p w14:paraId="60A9DD9F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It guarantees that phishing emails will be blocked.</w:t>
      </w:r>
    </w:p>
    <w:p w14:paraId="6FA802BD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It makes shared passwords easier to remember.</w:t>
      </w:r>
    </w:p>
    <w:p w14:paraId="1B7DEEAB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4939E013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9. What is the safest approach to software updates on a managed work device?</w:t>
      </w:r>
    </w:p>
    <w:p w14:paraId="4C561D75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Use an </w:t>
      </w:r>
      <w:proofErr w:type="gramStart"/>
      <w:r w:rsidRPr="001320CD">
        <w:rPr>
          <w:bCs/>
        </w:rPr>
        <w:t>update</w:t>
      </w:r>
      <w:proofErr w:type="gramEnd"/>
      <w:r w:rsidRPr="001320CD">
        <w:rPr>
          <w:bCs/>
        </w:rPr>
        <w:t xml:space="preserve"> file from any website that looks official.</w:t>
      </w:r>
    </w:p>
    <w:p w14:paraId="1EB4E234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Install them through the organization's approved process.</w:t>
      </w:r>
    </w:p>
    <w:p w14:paraId="1C56B06C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Disable updates if a notification is inconvenient.</w:t>
      </w:r>
    </w:p>
    <w:p w14:paraId="44BAD64F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Ask a friend to install a modified version.</w:t>
      </w:r>
    </w:p>
    <w:p w14:paraId="4EBC5B95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2B123687" w14:textId="77777777" w:rsidR="00D96149" w:rsidRPr="001320CD" w:rsidRDefault="00000000" w:rsidP="00747002">
      <w:pPr>
        <w:keepNext/>
        <w:spacing w:after="80"/>
        <w:jc w:val="both"/>
        <w:rPr>
          <w:bCs/>
        </w:rPr>
      </w:pPr>
      <w:r w:rsidRPr="001320CD">
        <w:rPr>
          <w:bCs/>
        </w:rPr>
        <w:t>10. You sent a work file to the wrong recipient. You are unsure whether they opened it. What should you do?</w:t>
      </w:r>
    </w:p>
    <w:p w14:paraId="74C292E2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A. Report it promptly and explain what was sent and to whom.</w:t>
      </w:r>
    </w:p>
    <w:p w14:paraId="6789F0FE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B. Wait until you can prove information was accessed.</w:t>
      </w:r>
    </w:p>
    <w:p w14:paraId="31EF3B15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C. Hide the email and hope the recipient deletes it.</w:t>
      </w:r>
    </w:p>
    <w:p w14:paraId="41BA634E" w14:textId="77777777" w:rsidR="00D96149" w:rsidRPr="001320CD" w:rsidRDefault="00000000" w:rsidP="00747002">
      <w:pPr>
        <w:spacing w:after="40"/>
        <w:jc w:val="both"/>
        <w:rPr>
          <w:bCs/>
        </w:rPr>
      </w:pPr>
      <w:r w:rsidRPr="001320CD">
        <w:rPr>
          <w:bCs/>
        </w:rPr>
        <w:t xml:space="preserve">   D. Contact the recipient privately before telling anyone.</w:t>
      </w:r>
    </w:p>
    <w:p w14:paraId="26807689" w14:textId="77777777" w:rsidR="00D96149" w:rsidRPr="001320CD" w:rsidRDefault="00D96149" w:rsidP="00747002">
      <w:pPr>
        <w:spacing w:after="100"/>
        <w:jc w:val="both"/>
        <w:rPr>
          <w:bCs/>
        </w:rPr>
      </w:pPr>
    </w:p>
    <w:p w14:paraId="29503F63" w14:textId="77777777" w:rsidR="00D96149" w:rsidRPr="001320CD" w:rsidRDefault="00000000" w:rsidP="00747002">
      <w:pPr>
        <w:jc w:val="both"/>
        <w:rPr>
          <w:bCs/>
        </w:rPr>
      </w:pPr>
      <w:r w:rsidRPr="001320CD">
        <w:rPr>
          <w:bCs/>
        </w:rPr>
        <w:br w:type="page"/>
      </w:r>
    </w:p>
    <w:p w14:paraId="069C75BC" w14:textId="77777777" w:rsidR="00D96149" w:rsidRPr="001320CD" w:rsidRDefault="00000000" w:rsidP="00747002">
      <w:pPr>
        <w:spacing w:after="240"/>
        <w:jc w:val="both"/>
        <w:rPr>
          <w:bCs/>
        </w:rPr>
      </w:pPr>
      <w:r w:rsidRPr="001320CD">
        <w:rPr>
          <w:bCs/>
        </w:rPr>
        <w:lastRenderedPageBreak/>
        <w:t>Trainer Answer Key and Explanations</w:t>
      </w:r>
    </w:p>
    <w:p w14:paraId="3B5D6CB0" w14:textId="77777777" w:rsidR="00D96149" w:rsidRPr="001320CD" w:rsidRDefault="00000000" w:rsidP="00747002">
      <w:pPr>
        <w:jc w:val="both"/>
        <w:rPr>
          <w:bCs/>
        </w:rPr>
      </w:pPr>
      <w:r w:rsidRPr="001320CD">
        <w:rPr>
          <w:bCs/>
        </w:rPr>
        <w:t>Keep this section separate from the learner copy when using the bank for an assessment.</w:t>
      </w:r>
    </w:p>
    <w:p w14:paraId="0A1F690B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1. A - Confidentiality is about preventing unauthorized viewing or disclosure.</w:t>
      </w:r>
    </w:p>
    <w:p w14:paraId="720D7AF3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2. C - Availability means authorized people can use systems and information when work requires them.</w:t>
      </w:r>
    </w:p>
    <w:p w14:paraId="0A329FB6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 xml:space="preserve">3. D - The message is the threat; skipping normal payment checks is </w:t>
      </w:r>
      <w:proofErr w:type="gramStart"/>
      <w:r w:rsidRPr="001320CD">
        <w:rPr>
          <w:bCs/>
        </w:rPr>
        <w:t>the</w:t>
      </w:r>
      <w:proofErr w:type="gramEnd"/>
      <w:r w:rsidRPr="001320CD">
        <w:rPr>
          <w:bCs/>
        </w:rPr>
        <w:t xml:space="preserve"> weakness, and misdirected payment is </w:t>
      </w:r>
      <w:proofErr w:type="gramStart"/>
      <w:r w:rsidRPr="001320CD">
        <w:rPr>
          <w:bCs/>
        </w:rPr>
        <w:t>the</w:t>
      </w:r>
      <w:proofErr w:type="gramEnd"/>
      <w:r w:rsidRPr="001320CD">
        <w:rPr>
          <w:bCs/>
        </w:rPr>
        <w:t xml:space="preserve"> risk.</w:t>
      </w:r>
    </w:p>
    <w:p w14:paraId="5325BE17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 xml:space="preserve">4. B - An unexpected prompt may mean someone has your password. Do not </w:t>
      </w:r>
      <w:proofErr w:type="gramStart"/>
      <w:r w:rsidRPr="001320CD">
        <w:rPr>
          <w:bCs/>
        </w:rPr>
        <w:t>approve</w:t>
      </w:r>
      <w:proofErr w:type="gramEnd"/>
      <w:r w:rsidRPr="001320CD">
        <w:rPr>
          <w:bCs/>
        </w:rPr>
        <w:t xml:space="preserve"> it; report it.</w:t>
      </w:r>
    </w:p>
    <w:p w14:paraId="69FA624D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5. B - Verify who needs the information, limit it to what is necessary, and use approved tools.</w:t>
      </w:r>
    </w:p>
    <w:p w14:paraId="459A1E08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6. C - A brief absence is enough for someone to access an unattended session; lock the screen.</w:t>
      </w:r>
    </w:p>
    <w:p w14:paraId="447EEEA0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7. C - Report promptly and follow the organization's process; avoid unapproved investigation or fixes.</w:t>
      </w:r>
    </w:p>
    <w:p w14:paraId="5495422C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8. B - Least privilege reduces unnecessary access and limits potential impact.</w:t>
      </w:r>
    </w:p>
    <w:p w14:paraId="7D1867D9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9. B - Updates should come through approved channels; don't bypass organizational controls.</w:t>
      </w:r>
    </w:p>
    <w:p w14:paraId="2C54F62E" w14:textId="77777777" w:rsidR="00D96149" w:rsidRPr="001320CD" w:rsidRDefault="00000000" w:rsidP="00747002">
      <w:pPr>
        <w:spacing w:after="140"/>
        <w:jc w:val="both"/>
        <w:rPr>
          <w:bCs/>
        </w:rPr>
      </w:pPr>
      <w:r w:rsidRPr="001320CD">
        <w:rPr>
          <w:bCs/>
        </w:rPr>
        <w:t>10. A - A suspected mistake is reportable; early, honest reporting lets the organization assess and limit exposure.</w:t>
      </w:r>
    </w:p>
    <w:sectPr w:rsidR="00D96149" w:rsidRPr="001320C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680602">
    <w:abstractNumId w:val="8"/>
  </w:num>
  <w:num w:numId="2" w16cid:durableId="1216622807">
    <w:abstractNumId w:val="6"/>
  </w:num>
  <w:num w:numId="3" w16cid:durableId="732583690">
    <w:abstractNumId w:val="5"/>
  </w:num>
  <w:num w:numId="4" w16cid:durableId="544407883">
    <w:abstractNumId w:val="4"/>
  </w:num>
  <w:num w:numId="5" w16cid:durableId="665322470">
    <w:abstractNumId w:val="7"/>
  </w:num>
  <w:num w:numId="6" w16cid:durableId="1179545221">
    <w:abstractNumId w:val="3"/>
  </w:num>
  <w:num w:numId="7" w16cid:durableId="707531534">
    <w:abstractNumId w:val="2"/>
  </w:num>
  <w:num w:numId="8" w16cid:durableId="1192257055">
    <w:abstractNumId w:val="1"/>
  </w:num>
  <w:num w:numId="9" w16cid:durableId="68151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CD"/>
    <w:rsid w:val="0015074B"/>
    <w:rsid w:val="0029639D"/>
    <w:rsid w:val="00326F90"/>
    <w:rsid w:val="00747002"/>
    <w:rsid w:val="008B02BE"/>
    <w:rsid w:val="00AA1D8D"/>
    <w:rsid w:val="00B47730"/>
    <w:rsid w:val="00CB0664"/>
    <w:rsid w:val="00D96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BD0BC2-E02A-4652-A871-118532FE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1 Cybersecurity Fundamentals Question Bank A</vt:lpstr>
    </vt:vector>
  </TitlesOfParts>
  <Manager/>
  <Company/>
  <LinksUpToDate>false</LinksUpToDate>
  <CharactersWithSpaces>4239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Cybersecurity Fundamentals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3</cp:revision>
  <dcterms:created xsi:type="dcterms:W3CDTF">2013-12-23T23:15:00Z</dcterms:created>
  <dcterms:modified xsi:type="dcterms:W3CDTF">2026-10-17T08:37:00Z</dcterms:modified>
  <cp:category/>
</cp:coreProperties>
</file>