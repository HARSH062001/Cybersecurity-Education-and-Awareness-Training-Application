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479C" w14:textId="77777777" w:rsidR="0051208A" w:rsidRPr="002E6AAC" w:rsidRDefault="007B3F6E" w:rsidP="002E6AAC">
      <w:pPr>
        <w:keepNext/>
        <w:jc w:val="both"/>
        <w:rPr>
          <w:bCs/>
        </w:rPr>
      </w:pPr>
      <w:r w:rsidRPr="002E6AAC">
        <w:rPr>
          <w:bCs/>
        </w:rPr>
        <w:t>Module 7 AI Literacy and AI Security Question Bank C</w:t>
      </w:r>
    </w:p>
    <w:p w14:paraId="4E4E20B6" w14:textId="77777777" w:rsidR="0051208A" w:rsidRPr="002E6AAC" w:rsidRDefault="007B3F6E" w:rsidP="002E6AAC">
      <w:pPr>
        <w:spacing w:after="240"/>
        <w:jc w:val="both"/>
        <w:rPr>
          <w:bCs/>
        </w:rPr>
      </w:pPr>
      <w:r w:rsidRPr="002E6AAC">
        <w:rPr>
          <w:bCs/>
        </w:rPr>
        <w:t>Employee assessment | 10 questions | Select one answer for each question</w:t>
      </w:r>
    </w:p>
    <w:p w14:paraId="2649B578" w14:textId="77777777" w:rsidR="0051208A" w:rsidRPr="002E6AAC" w:rsidRDefault="007B3F6E" w:rsidP="002E6AAC">
      <w:pPr>
        <w:spacing w:after="100"/>
        <w:jc w:val="both"/>
        <w:rPr>
          <w:bCs/>
        </w:rPr>
      </w:pPr>
      <w:r w:rsidRPr="002E6AAC">
        <w:rPr>
          <w:bCs/>
        </w:rPr>
        <w:t>Learner copy</w:t>
      </w:r>
    </w:p>
    <w:p w14:paraId="74C37DC7" w14:textId="77777777" w:rsidR="0051208A" w:rsidRPr="002E6AAC" w:rsidRDefault="007B3F6E" w:rsidP="002E6AAC">
      <w:pPr>
        <w:keepNext/>
        <w:spacing w:after="80"/>
        <w:jc w:val="both"/>
        <w:rPr>
          <w:bCs/>
        </w:rPr>
      </w:pPr>
      <w:r w:rsidRPr="002E6AAC">
        <w:rPr>
          <w:bCs/>
        </w:rPr>
        <w:t>1. You want AI to summarize a document containing customer records. What must be true before you proceed?</w:t>
      </w:r>
    </w:p>
    <w:p w14:paraId="0ABD3C8C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A. The tool promises to answer quickly.</w:t>
      </w:r>
    </w:p>
    <w:p w14:paraId="18C88713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B. The document is under ten pages.</w:t>
      </w:r>
    </w:p>
    <w:p w14:paraId="5FF2B0ED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C. The organization has explicitly approved that tool and data use.</w:t>
      </w:r>
    </w:p>
    <w:p w14:paraId="7C7A69CE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D. You remove the first page but leave all records.</w:t>
      </w:r>
    </w:p>
    <w:p w14:paraId="7F3A11BF" w14:textId="77777777" w:rsidR="0051208A" w:rsidRPr="002E6AAC" w:rsidRDefault="0051208A" w:rsidP="002E6AAC">
      <w:pPr>
        <w:spacing w:after="100"/>
        <w:jc w:val="both"/>
        <w:rPr>
          <w:bCs/>
        </w:rPr>
      </w:pPr>
    </w:p>
    <w:p w14:paraId="71C7CDC9" w14:textId="77777777" w:rsidR="0051208A" w:rsidRPr="002E6AAC" w:rsidRDefault="007B3F6E" w:rsidP="002E6AAC">
      <w:pPr>
        <w:keepNext/>
        <w:spacing w:after="80"/>
        <w:jc w:val="both"/>
        <w:rPr>
          <w:bCs/>
        </w:rPr>
      </w:pPr>
      <w:r w:rsidRPr="002E6AAC">
        <w:rPr>
          <w:bCs/>
        </w:rPr>
        <w:t>2. An AI-generated policy summary is fluent but differs from the source. Which should you trust?</w:t>
      </w:r>
    </w:p>
    <w:p w14:paraId="192E8C89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A. The version with more confident wording.</w:t>
      </w:r>
    </w:p>
    <w:p w14:paraId="29D228A1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B. The approved original policy, after checking the discrepancy.</w:t>
      </w:r>
    </w:p>
    <w:p w14:paraId="7E6D7F8D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C. The AI summary because it is easier to read.</w:t>
      </w:r>
    </w:p>
    <w:p w14:paraId="49C346F9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D. Whichever version has more bullet points.</w:t>
      </w:r>
    </w:p>
    <w:p w14:paraId="638696F2" w14:textId="77777777" w:rsidR="0051208A" w:rsidRPr="002E6AAC" w:rsidRDefault="0051208A" w:rsidP="002E6AAC">
      <w:pPr>
        <w:spacing w:after="100"/>
        <w:jc w:val="both"/>
        <w:rPr>
          <w:bCs/>
        </w:rPr>
      </w:pPr>
    </w:p>
    <w:p w14:paraId="3D59AF9C" w14:textId="77777777" w:rsidR="0051208A" w:rsidRPr="002E6AAC" w:rsidRDefault="007B3F6E" w:rsidP="002E6AAC">
      <w:pPr>
        <w:keepNext/>
        <w:spacing w:after="80"/>
        <w:jc w:val="both"/>
        <w:rPr>
          <w:bCs/>
        </w:rPr>
      </w:pPr>
      <w:r w:rsidRPr="002E6AAC">
        <w:rPr>
          <w:bCs/>
        </w:rPr>
        <w:t>3. A generated statistic supports a high-impact decision. What should happen?</w:t>
      </w:r>
    </w:p>
    <w:p w14:paraId="34B2CA84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A. Check the figure and source independently before relying on it.</w:t>
      </w:r>
    </w:p>
    <w:p w14:paraId="4A0FF16F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B. Remove the source and keep the </w:t>
      </w:r>
      <w:proofErr w:type="gramStart"/>
      <w:r w:rsidRPr="002E6AAC">
        <w:rPr>
          <w:bCs/>
        </w:rPr>
        <w:t>statistic</w:t>
      </w:r>
      <w:proofErr w:type="gramEnd"/>
      <w:r w:rsidRPr="002E6AAC">
        <w:rPr>
          <w:bCs/>
        </w:rPr>
        <w:t>.</w:t>
      </w:r>
    </w:p>
    <w:p w14:paraId="60AE141A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C. Ask the AI if it is sure and accept yes.</w:t>
      </w:r>
    </w:p>
    <w:p w14:paraId="11460F0D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D. Use it if it includes a decimal point.</w:t>
      </w:r>
    </w:p>
    <w:p w14:paraId="47BC24E3" w14:textId="77777777" w:rsidR="0051208A" w:rsidRPr="002E6AAC" w:rsidRDefault="0051208A" w:rsidP="002E6AAC">
      <w:pPr>
        <w:spacing w:after="100"/>
        <w:jc w:val="both"/>
        <w:rPr>
          <w:bCs/>
        </w:rPr>
      </w:pPr>
    </w:p>
    <w:p w14:paraId="17DFF707" w14:textId="77777777" w:rsidR="0051208A" w:rsidRPr="002E6AAC" w:rsidRDefault="007B3F6E" w:rsidP="002E6AAC">
      <w:pPr>
        <w:keepNext/>
        <w:spacing w:after="80"/>
        <w:jc w:val="both"/>
        <w:rPr>
          <w:bCs/>
        </w:rPr>
      </w:pPr>
      <w:r w:rsidRPr="002E6AAC">
        <w:rPr>
          <w:bCs/>
        </w:rPr>
        <w:t>4. An AI prompt includes an employee's private information. What is the safest correction?</w:t>
      </w:r>
    </w:p>
    <w:p w14:paraId="061483DD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A. Remove the personal details and use only an approved tool for an approved task.</w:t>
      </w:r>
    </w:p>
    <w:p w14:paraId="5C13713A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B. Change the employee's name but keep all identifiers.</w:t>
      </w:r>
    </w:p>
    <w:p w14:paraId="70EBA3E5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C. Ask the AI not to remember it.</w:t>
      </w:r>
    </w:p>
    <w:p w14:paraId="1AFB82A0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D. Continue if the employee is a coworker.</w:t>
      </w:r>
    </w:p>
    <w:p w14:paraId="3DCF0679" w14:textId="77777777" w:rsidR="0051208A" w:rsidRPr="002E6AAC" w:rsidRDefault="0051208A" w:rsidP="002E6AAC">
      <w:pPr>
        <w:spacing w:after="100"/>
        <w:jc w:val="both"/>
        <w:rPr>
          <w:bCs/>
        </w:rPr>
      </w:pPr>
    </w:p>
    <w:p w14:paraId="4A381B56" w14:textId="77777777" w:rsidR="0051208A" w:rsidRPr="002E6AAC" w:rsidRDefault="007B3F6E" w:rsidP="002E6AAC">
      <w:pPr>
        <w:keepNext/>
        <w:spacing w:after="80"/>
        <w:jc w:val="both"/>
        <w:rPr>
          <w:bCs/>
        </w:rPr>
      </w:pPr>
      <w:r w:rsidRPr="002E6AAC">
        <w:rPr>
          <w:bCs/>
        </w:rPr>
        <w:t>5. You receive a convincing video request to share credentials. What is the safe response?</w:t>
      </w:r>
    </w:p>
    <w:p w14:paraId="657D81BD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A. Send them if the video appears live.</w:t>
      </w:r>
    </w:p>
    <w:p w14:paraId="1AE72526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B. Share a temporary password.</w:t>
      </w:r>
    </w:p>
    <w:p w14:paraId="3088F574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C. Ask the requester to repeat the code word from the message.</w:t>
      </w:r>
    </w:p>
    <w:p w14:paraId="113D2408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D. Do not share credentials; verify the request through a separate trusted channel.</w:t>
      </w:r>
    </w:p>
    <w:p w14:paraId="719C05EB" w14:textId="77777777" w:rsidR="0051208A" w:rsidRPr="002E6AAC" w:rsidRDefault="0051208A" w:rsidP="002E6AAC">
      <w:pPr>
        <w:spacing w:after="100"/>
        <w:jc w:val="both"/>
        <w:rPr>
          <w:bCs/>
        </w:rPr>
      </w:pPr>
    </w:p>
    <w:p w14:paraId="099BFF5C" w14:textId="77777777" w:rsidR="0051208A" w:rsidRPr="002E6AAC" w:rsidRDefault="007B3F6E" w:rsidP="002E6AAC">
      <w:pPr>
        <w:keepNext/>
        <w:spacing w:after="80"/>
        <w:jc w:val="both"/>
        <w:rPr>
          <w:bCs/>
        </w:rPr>
      </w:pPr>
      <w:r w:rsidRPr="002E6AAC">
        <w:rPr>
          <w:bCs/>
        </w:rPr>
        <w:lastRenderedPageBreak/>
        <w:t xml:space="preserve">6. A colleague wants to forward an AI answer directly to customers without review. What should you remind </w:t>
      </w:r>
      <w:proofErr w:type="gramStart"/>
      <w:r w:rsidRPr="002E6AAC">
        <w:rPr>
          <w:bCs/>
        </w:rPr>
        <w:t>them</w:t>
      </w:r>
      <w:proofErr w:type="gramEnd"/>
      <w:r w:rsidRPr="002E6AAC">
        <w:rPr>
          <w:bCs/>
        </w:rPr>
        <w:t>?</w:t>
      </w:r>
    </w:p>
    <w:p w14:paraId="40A030FB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A. A human must check accuracy and take responsibility before it is shared.</w:t>
      </w:r>
    </w:p>
    <w:p w14:paraId="5C83EEBD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B. AI answers are always reviewed by the vendor.</w:t>
      </w:r>
    </w:p>
    <w:p w14:paraId="4C6AB588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C. Only grammar needs review.</w:t>
      </w:r>
    </w:p>
    <w:p w14:paraId="34C2F953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D. The customer can correct any mistakes later.</w:t>
      </w:r>
    </w:p>
    <w:p w14:paraId="36E3B39A" w14:textId="77777777" w:rsidR="0051208A" w:rsidRPr="002E6AAC" w:rsidRDefault="0051208A" w:rsidP="002E6AAC">
      <w:pPr>
        <w:spacing w:after="100"/>
        <w:jc w:val="both"/>
        <w:rPr>
          <w:bCs/>
        </w:rPr>
      </w:pPr>
    </w:p>
    <w:p w14:paraId="586DFB9A" w14:textId="77777777" w:rsidR="0051208A" w:rsidRPr="002E6AAC" w:rsidRDefault="007B3F6E" w:rsidP="002E6AAC">
      <w:pPr>
        <w:keepNext/>
        <w:spacing w:after="80"/>
        <w:jc w:val="both"/>
        <w:rPr>
          <w:bCs/>
        </w:rPr>
      </w:pPr>
      <w:r w:rsidRPr="002E6AAC">
        <w:rPr>
          <w:bCs/>
        </w:rPr>
        <w:t>7. A generated image resembles a known artist's work and includes a misleading scene. What should you consider?</w:t>
      </w:r>
    </w:p>
    <w:p w14:paraId="0E5A28ED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A. Copyright, bias or </w:t>
      </w:r>
      <w:proofErr w:type="gramStart"/>
      <w:r w:rsidRPr="002E6AAC">
        <w:rPr>
          <w:bCs/>
        </w:rPr>
        <w:t>misleading-content</w:t>
      </w:r>
      <w:proofErr w:type="gramEnd"/>
      <w:r w:rsidRPr="002E6AAC">
        <w:rPr>
          <w:bCs/>
        </w:rPr>
        <w:t xml:space="preserve"> concerns and workplace disclosure rules.</w:t>
      </w:r>
    </w:p>
    <w:p w14:paraId="33E0C7BE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B. Whether the image can be posted without a caption.</w:t>
      </w:r>
    </w:p>
    <w:p w14:paraId="515B8DFA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C. Nothing; generated images are always unrestricted.</w:t>
      </w:r>
    </w:p>
    <w:p w14:paraId="40629460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D. Only whether the image file is small.</w:t>
      </w:r>
    </w:p>
    <w:p w14:paraId="20E2F793" w14:textId="77777777" w:rsidR="0051208A" w:rsidRPr="002E6AAC" w:rsidRDefault="0051208A" w:rsidP="002E6AAC">
      <w:pPr>
        <w:spacing w:after="100"/>
        <w:jc w:val="both"/>
        <w:rPr>
          <w:bCs/>
        </w:rPr>
      </w:pPr>
    </w:p>
    <w:p w14:paraId="3E408DEE" w14:textId="77777777" w:rsidR="0051208A" w:rsidRPr="002E6AAC" w:rsidRDefault="007B3F6E" w:rsidP="002E6AAC">
      <w:pPr>
        <w:keepNext/>
        <w:spacing w:after="80"/>
        <w:jc w:val="both"/>
        <w:rPr>
          <w:bCs/>
        </w:rPr>
      </w:pPr>
      <w:r w:rsidRPr="002E6AAC">
        <w:rPr>
          <w:bCs/>
        </w:rPr>
        <w:t>8. Before adding an AI tool to a work process, what should you confirm?</w:t>
      </w:r>
    </w:p>
    <w:p w14:paraId="4D91C0E5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A. It can make decisions without human involvement.</w:t>
      </w:r>
    </w:p>
    <w:p w14:paraId="6BA1FE6F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B. It has the most features.</w:t>
      </w:r>
    </w:p>
    <w:p w14:paraId="40AAE215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C. The tool is approved for the task and data category involved.</w:t>
      </w:r>
    </w:p>
    <w:p w14:paraId="76B01FE9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D. It has a public website.</w:t>
      </w:r>
    </w:p>
    <w:p w14:paraId="5DC51724" w14:textId="77777777" w:rsidR="0051208A" w:rsidRPr="002E6AAC" w:rsidRDefault="0051208A" w:rsidP="002E6AAC">
      <w:pPr>
        <w:spacing w:after="100"/>
        <w:jc w:val="both"/>
        <w:rPr>
          <w:bCs/>
        </w:rPr>
      </w:pPr>
    </w:p>
    <w:p w14:paraId="6D15B6B0" w14:textId="77777777" w:rsidR="0051208A" w:rsidRPr="002E6AAC" w:rsidRDefault="007B3F6E" w:rsidP="002E6AAC">
      <w:pPr>
        <w:keepNext/>
        <w:spacing w:after="80"/>
        <w:jc w:val="both"/>
        <w:rPr>
          <w:bCs/>
        </w:rPr>
      </w:pPr>
      <w:r w:rsidRPr="002E6AAC">
        <w:rPr>
          <w:bCs/>
        </w:rPr>
        <w:t>9. An AI answer sounds certain but is false or unsupported. What term from the module describes this?</w:t>
      </w:r>
    </w:p>
    <w:p w14:paraId="750E6C61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A. A hallucination</w:t>
      </w:r>
    </w:p>
    <w:p w14:paraId="4560BB8D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B. A prompt</w:t>
      </w:r>
    </w:p>
    <w:p w14:paraId="2B07E2DF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C. A VPN</w:t>
      </w:r>
    </w:p>
    <w:p w14:paraId="689745E6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D. A backup</w:t>
      </w:r>
    </w:p>
    <w:p w14:paraId="0E616DF0" w14:textId="77777777" w:rsidR="0051208A" w:rsidRPr="002E6AAC" w:rsidRDefault="0051208A" w:rsidP="002E6AAC">
      <w:pPr>
        <w:spacing w:after="100"/>
        <w:jc w:val="both"/>
        <w:rPr>
          <w:bCs/>
        </w:rPr>
      </w:pPr>
    </w:p>
    <w:p w14:paraId="4AC33A72" w14:textId="77777777" w:rsidR="0051208A" w:rsidRPr="002E6AAC" w:rsidRDefault="007B3F6E" w:rsidP="002E6AAC">
      <w:pPr>
        <w:keepNext/>
        <w:spacing w:after="80"/>
        <w:jc w:val="both"/>
        <w:rPr>
          <w:bCs/>
        </w:rPr>
      </w:pPr>
      <w:r w:rsidRPr="002E6AAC">
        <w:rPr>
          <w:bCs/>
        </w:rPr>
        <w:t>10. An urgent audio request from a senior leader asks to change supplier payment details. What should you do?</w:t>
      </w:r>
    </w:p>
    <w:p w14:paraId="3EA61256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A. Act because the voice is recognizable.</w:t>
      </w:r>
    </w:p>
    <w:p w14:paraId="041A4ECE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B. Use the number provided in the message.</w:t>
      </w:r>
    </w:p>
    <w:p w14:paraId="004DD4FC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C. Send the change through an unapproved chat.</w:t>
      </w:r>
    </w:p>
    <w:p w14:paraId="44F0781A" w14:textId="77777777" w:rsidR="0051208A" w:rsidRPr="002E6AAC" w:rsidRDefault="007B3F6E" w:rsidP="002E6AAC">
      <w:pPr>
        <w:spacing w:after="40"/>
        <w:jc w:val="both"/>
        <w:rPr>
          <w:bCs/>
        </w:rPr>
      </w:pPr>
      <w:r w:rsidRPr="002E6AAC">
        <w:rPr>
          <w:bCs/>
        </w:rPr>
        <w:t xml:space="preserve">   D. Verify independently using a known number and follow the payment approval process.</w:t>
      </w:r>
    </w:p>
    <w:p w14:paraId="583C4BE5" w14:textId="77777777" w:rsidR="0051208A" w:rsidRPr="002E6AAC" w:rsidRDefault="0051208A" w:rsidP="002E6AAC">
      <w:pPr>
        <w:spacing w:after="100"/>
        <w:jc w:val="both"/>
        <w:rPr>
          <w:bCs/>
        </w:rPr>
      </w:pPr>
    </w:p>
    <w:p w14:paraId="1C387F3D" w14:textId="77777777" w:rsidR="0051208A" w:rsidRPr="002E6AAC" w:rsidRDefault="007B3F6E" w:rsidP="002E6AAC">
      <w:pPr>
        <w:jc w:val="both"/>
        <w:rPr>
          <w:bCs/>
        </w:rPr>
      </w:pPr>
      <w:r w:rsidRPr="002E6AAC">
        <w:rPr>
          <w:bCs/>
        </w:rPr>
        <w:br w:type="page"/>
      </w:r>
    </w:p>
    <w:p w14:paraId="3E7601FB" w14:textId="77777777" w:rsidR="0051208A" w:rsidRPr="002E6AAC" w:rsidRDefault="007B3F6E" w:rsidP="002E6AAC">
      <w:pPr>
        <w:spacing w:after="240"/>
        <w:jc w:val="both"/>
        <w:rPr>
          <w:bCs/>
        </w:rPr>
      </w:pPr>
      <w:r w:rsidRPr="002E6AAC">
        <w:rPr>
          <w:bCs/>
        </w:rPr>
        <w:lastRenderedPageBreak/>
        <w:t>Trainer Answer Key and Explanations</w:t>
      </w:r>
    </w:p>
    <w:p w14:paraId="5036C436" w14:textId="77777777" w:rsidR="0051208A" w:rsidRPr="002E6AAC" w:rsidRDefault="007B3F6E" w:rsidP="002E6AAC">
      <w:pPr>
        <w:jc w:val="both"/>
        <w:rPr>
          <w:bCs/>
        </w:rPr>
      </w:pPr>
      <w:r w:rsidRPr="002E6AAC">
        <w:rPr>
          <w:bCs/>
        </w:rPr>
        <w:t>Keep this section separate from the learner copy when using the bank for an assessment.</w:t>
      </w:r>
    </w:p>
    <w:p w14:paraId="60123723" w14:textId="77777777" w:rsidR="0051208A" w:rsidRPr="002E6AAC" w:rsidRDefault="007B3F6E" w:rsidP="002E6AAC">
      <w:pPr>
        <w:spacing w:after="140"/>
        <w:jc w:val="both"/>
        <w:rPr>
          <w:bCs/>
        </w:rPr>
      </w:pPr>
      <w:r w:rsidRPr="002E6AAC">
        <w:rPr>
          <w:bCs/>
        </w:rPr>
        <w:t>1. C - Sensitive data should not be entered unless the tool and task are approved.</w:t>
      </w:r>
    </w:p>
    <w:p w14:paraId="35DA2CA8" w14:textId="77777777" w:rsidR="0051208A" w:rsidRPr="002E6AAC" w:rsidRDefault="007B3F6E" w:rsidP="002E6AAC">
      <w:pPr>
        <w:spacing w:after="140"/>
        <w:jc w:val="both"/>
        <w:rPr>
          <w:bCs/>
        </w:rPr>
      </w:pPr>
      <w:r w:rsidRPr="002E6AAC">
        <w:rPr>
          <w:bCs/>
        </w:rPr>
        <w:t>2. B - Use the original and authoritative sources to verify generated statements.</w:t>
      </w:r>
    </w:p>
    <w:p w14:paraId="0DEFF4F0" w14:textId="77777777" w:rsidR="0051208A" w:rsidRPr="002E6AAC" w:rsidRDefault="007B3F6E" w:rsidP="002E6AAC">
      <w:pPr>
        <w:spacing w:after="140"/>
        <w:jc w:val="both"/>
        <w:rPr>
          <w:bCs/>
        </w:rPr>
      </w:pPr>
      <w:r w:rsidRPr="002E6AAC">
        <w:rPr>
          <w:bCs/>
        </w:rPr>
        <w:t>3. A - Generated facts and calculations can be wrong; humans must verify consequential claims.</w:t>
      </w:r>
    </w:p>
    <w:p w14:paraId="49944EBD" w14:textId="77777777" w:rsidR="0051208A" w:rsidRPr="002E6AAC" w:rsidRDefault="007B3F6E" w:rsidP="002E6AAC">
      <w:pPr>
        <w:spacing w:after="140"/>
        <w:jc w:val="both"/>
        <w:rPr>
          <w:bCs/>
        </w:rPr>
      </w:pPr>
      <w:r w:rsidRPr="002E6AAC">
        <w:rPr>
          <w:bCs/>
        </w:rPr>
        <w:t>4. A - Avoid sharing personal information without explicit approval; public tools may process prompts.</w:t>
      </w:r>
    </w:p>
    <w:p w14:paraId="599D814D" w14:textId="77777777" w:rsidR="0051208A" w:rsidRPr="002E6AAC" w:rsidRDefault="007B3F6E" w:rsidP="002E6AAC">
      <w:pPr>
        <w:spacing w:after="140"/>
        <w:jc w:val="both"/>
        <w:rPr>
          <w:bCs/>
        </w:rPr>
      </w:pPr>
      <w:r w:rsidRPr="002E6AAC">
        <w:rPr>
          <w:bCs/>
        </w:rPr>
        <w:t>5. D - Video can be manipulated; credentials must never be shared and requests should be verified.</w:t>
      </w:r>
    </w:p>
    <w:p w14:paraId="0A763C3F" w14:textId="77777777" w:rsidR="0051208A" w:rsidRPr="002E6AAC" w:rsidRDefault="007B3F6E" w:rsidP="002E6AAC">
      <w:pPr>
        <w:spacing w:after="140"/>
        <w:jc w:val="both"/>
        <w:rPr>
          <w:bCs/>
        </w:rPr>
      </w:pPr>
      <w:r w:rsidRPr="002E6AAC">
        <w:rPr>
          <w:bCs/>
        </w:rPr>
        <w:t>6. A - The human user is accountable for content and should verify important facts and context.</w:t>
      </w:r>
    </w:p>
    <w:p w14:paraId="74F1E51F" w14:textId="77777777" w:rsidR="0051208A" w:rsidRPr="002E6AAC" w:rsidRDefault="007B3F6E" w:rsidP="002E6AAC">
      <w:pPr>
        <w:spacing w:after="140"/>
        <w:jc w:val="both"/>
        <w:rPr>
          <w:bCs/>
        </w:rPr>
      </w:pPr>
      <w:r w:rsidRPr="002E6AAC">
        <w:rPr>
          <w:bCs/>
        </w:rPr>
        <w:t xml:space="preserve">7. A - Review </w:t>
      </w:r>
      <w:proofErr w:type="gramStart"/>
      <w:r w:rsidRPr="002E6AAC">
        <w:rPr>
          <w:bCs/>
        </w:rPr>
        <w:t>for</w:t>
      </w:r>
      <w:proofErr w:type="gramEnd"/>
      <w:r w:rsidRPr="002E6AAC">
        <w:rPr>
          <w:bCs/>
        </w:rPr>
        <w:t xml:space="preserve"> protected material and misleading effects; follow applicable policy.</w:t>
      </w:r>
    </w:p>
    <w:p w14:paraId="7EEFC4DA" w14:textId="77777777" w:rsidR="0051208A" w:rsidRPr="002E6AAC" w:rsidRDefault="007B3F6E" w:rsidP="002E6AAC">
      <w:pPr>
        <w:spacing w:after="140"/>
        <w:jc w:val="both"/>
        <w:rPr>
          <w:bCs/>
        </w:rPr>
      </w:pPr>
      <w:r w:rsidRPr="002E6AAC">
        <w:rPr>
          <w:bCs/>
        </w:rPr>
        <w:t>8. C - Approval depends on both tool and use case; check organizational guidance.</w:t>
      </w:r>
    </w:p>
    <w:p w14:paraId="4F5FE34B" w14:textId="77777777" w:rsidR="0051208A" w:rsidRPr="002E6AAC" w:rsidRDefault="007B3F6E" w:rsidP="002E6AAC">
      <w:pPr>
        <w:spacing w:after="140"/>
        <w:jc w:val="both"/>
        <w:rPr>
          <w:bCs/>
        </w:rPr>
      </w:pPr>
      <w:r w:rsidRPr="002E6AAC">
        <w:rPr>
          <w:bCs/>
        </w:rPr>
        <w:t>9. A - A hallucination is a confident-sounding AI output that is false, unsupported or made up.</w:t>
      </w:r>
    </w:p>
    <w:p w14:paraId="2C9F9714" w14:textId="77777777" w:rsidR="0051208A" w:rsidRPr="002E6AAC" w:rsidRDefault="007B3F6E" w:rsidP="002E6AAC">
      <w:pPr>
        <w:spacing w:after="140"/>
        <w:jc w:val="both"/>
        <w:rPr>
          <w:bCs/>
        </w:rPr>
      </w:pPr>
      <w:r w:rsidRPr="002E6AAC">
        <w:rPr>
          <w:bCs/>
        </w:rPr>
        <w:t>10. D - Impersonation can use audio; payment changes need separate trusted verification and normal controls.</w:t>
      </w:r>
    </w:p>
    <w:sectPr w:rsidR="0051208A" w:rsidRPr="002E6AA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4487725">
    <w:abstractNumId w:val="8"/>
  </w:num>
  <w:num w:numId="2" w16cid:durableId="430125983">
    <w:abstractNumId w:val="6"/>
  </w:num>
  <w:num w:numId="3" w16cid:durableId="829174719">
    <w:abstractNumId w:val="5"/>
  </w:num>
  <w:num w:numId="4" w16cid:durableId="1401518260">
    <w:abstractNumId w:val="4"/>
  </w:num>
  <w:num w:numId="5" w16cid:durableId="870801551">
    <w:abstractNumId w:val="7"/>
  </w:num>
  <w:num w:numId="6" w16cid:durableId="1716808138">
    <w:abstractNumId w:val="3"/>
  </w:num>
  <w:num w:numId="7" w16cid:durableId="1058550704">
    <w:abstractNumId w:val="2"/>
  </w:num>
  <w:num w:numId="8" w16cid:durableId="1590239013">
    <w:abstractNumId w:val="1"/>
  </w:num>
  <w:num w:numId="9" w16cid:durableId="102055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F5A"/>
    <w:rsid w:val="0006063C"/>
    <w:rsid w:val="0015074B"/>
    <w:rsid w:val="0029639D"/>
    <w:rsid w:val="002E6AAC"/>
    <w:rsid w:val="00326F90"/>
    <w:rsid w:val="0051208A"/>
    <w:rsid w:val="007B3F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A554D38-FC9D-48B1-8C7E-99784AD4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AI Literacy and AI Security Question Bank C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2026-10-17T08:58:00Z</dcterms:modified>
  <cp:category/>
</cp:coreProperties>
</file>