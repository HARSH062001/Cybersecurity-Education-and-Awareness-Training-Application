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8AF5" w14:textId="77777777" w:rsidR="003A3643" w:rsidRPr="00C6088B" w:rsidRDefault="00000000" w:rsidP="00C6088B">
      <w:pPr>
        <w:keepNext/>
        <w:jc w:val="both"/>
        <w:rPr>
          <w:bCs/>
        </w:rPr>
      </w:pPr>
      <w:r w:rsidRPr="00C6088B">
        <w:rPr>
          <w:bCs/>
        </w:rPr>
        <w:t>Module 6 Device and Physical Security Question Bank C</w:t>
      </w:r>
    </w:p>
    <w:p w14:paraId="4FB7DF20" w14:textId="77777777" w:rsidR="003A3643" w:rsidRPr="00C6088B" w:rsidRDefault="00000000" w:rsidP="00C6088B">
      <w:pPr>
        <w:spacing w:after="240"/>
        <w:jc w:val="both"/>
        <w:rPr>
          <w:bCs/>
        </w:rPr>
      </w:pPr>
      <w:r w:rsidRPr="00C6088B">
        <w:rPr>
          <w:bCs/>
        </w:rPr>
        <w:t>Employee assessment | 10 questions | Select one answer for each question</w:t>
      </w:r>
    </w:p>
    <w:p w14:paraId="5BF7ADDC" w14:textId="77777777" w:rsidR="003A3643" w:rsidRPr="00C6088B" w:rsidRDefault="00000000" w:rsidP="00C6088B">
      <w:pPr>
        <w:spacing w:after="100"/>
        <w:jc w:val="both"/>
        <w:rPr>
          <w:bCs/>
        </w:rPr>
      </w:pPr>
      <w:r w:rsidRPr="00C6088B">
        <w:rPr>
          <w:bCs/>
        </w:rPr>
        <w:t>Learner copy</w:t>
      </w:r>
    </w:p>
    <w:p w14:paraId="47D5A597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1. You leave your desk to speak with a visitor. What habit helps prevent misuse of your session?</w:t>
      </w:r>
    </w:p>
    <w:p w14:paraId="6A3E756F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Lock the device whenever you step away.</w:t>
      </w:r>
    </w:p>
    <w:p w14:paraId="792C0C85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Ask the visitor to avoid touching it.</w:t>
      </w:r>
    </w:p>
    <w:p w14:paraId="29E94B6B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Close just the document window.</w:t>
      </w:r>
    </w:p>
    <w:p w14:paraId="75FF2082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Leave a note </w:t>
      </w:r>
      <w:proofErr w:type="gramStart"/>
      <w:r w:rsidRPr="00C6088B">
        <w:rPr>
          <w:bCs/>
        </w:rPr>
        <w:t>saying</w:t>
      </w:r>
      <w:proofErr w:type="gramEnd"/>
      <w:r w:rsidRPr="00C6088B">
        <w:rPr>
          <w:bCs/>
        </w:rPr>
        <w:t xml:space="preserve"> 'back soon'.</w:t>
      </w:r>
    </w:p>
    <w:p w14:paraId="578F16DB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276CC4AC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2. An alert claims your security agent should be removed to improve speed. What should you do?</w:t>
      </w:r>
    </w:p>
    <w:p w14:paraId="12C1D0A8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Pause it until the end of the week.</w:t>
      </w:r>
    </w:p>
    <w:p w14:paraId="306E6C2A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Turn off all device management controls.</w:t>
      </w:r>
    </w:p>
    <w:p w14:paraId="17384467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Keep it enabled and </w:t>
      </w:r>
      <w:proofErr w:type="gramStart"/>
      <w:r w:rsidRPr="00C6088B">
        <w:rPr>
          <w:bCs/>
        </w:rPr>
        <w:t>ask</w:t>
      </w:r>
      <w:proofErr w:type="gramEnd"/>
      <w:r w:rsidRPr="00C6088B">
        <w:rPr>
          <w:bCs/>
        </w:rPr>
        <w:t xml:space="preserve"> IT through the normal channel.</w:t>
      </w:r>
    </w:p>
    <w:p w14:paraId="64A4DF49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Remove it and reinstall it from a search result.</w:t>
      </w:r>
    </w:p>
    <w:p w14:paraId="2416D261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1A91AB6E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3. You see an unclaimed USB drive near the office entrance. What is the safest action?</w:t>
      </w:r>
    </w:p>
    <w:p w14:paraId="616A6CC8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Take it home for a scan.</w:t>
      </w:r>
    </w:p>
    <w:p w14:paraId="4ADC1BFB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Leave it unconnected and report it according to workplace procedures.</w:t>
      </w:r>
    </w:p>
    <w:p w14:paraId="792A5887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Plug it in to locate an owner file.</w:t>
      </w:r>
    </w:p>
    <w:p w14:paraId="689325E8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Give it to a colleague to test.</w:t>
      </w:r>
    </w:p>
    <w:p w14:paraId="702220A7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684B8BAB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4. A laptop is missing, but you believe no sensitive data was open. Should you still report it?</w:t>
      </w:r>
    </w:p>
    <w:p w14:paraId="353A19A1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Wait until the next device inventory.</w:t>
      </w:r>
    </w:p>
    <w:p w14:paraId="10F60EA8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Only if it had no passcode.</w:t>
      </w:r>
    </w:p>
    <w:p w14:paraId="4A9CFC5A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Yes, immediately; the organization needs to assess </w:t>
      </w:r>
      <w:proofErr w:type="gramStart"/>
      <w:r w:rsidRPr="00C6088B">
        <w:rPr>
          <w:bCs/>
        </w:rPr>
        <w:t>device</w:t>
      </w:r>
      <w:proofErr w:type="gramEnd"/>
      <w:r w:rsidRPr="00C6088B">
        <w:rPr>
          <w:bCs/>
        </w:rPr>
        <w:t xml:space="preserve"> and account risk.</w:t>
      </w:r>
    </w:p>
    <w:p w14:paraId="0389E0D1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No, not if the screen was locked.</w:t>
      </w:r>
    </w:p>
    <w:p w14:paraId="5B82566A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323A0BF5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5. Why is postponing every update not a good long-term habit?</w:t>
      </w:r>
    </w:p>
    <w:p w14:paraId="77E97B9C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It can leave security weaknesses uncorrected.</w:t>
      </w:r>
    </w:p>
    <w:p w14:paraId="5338060F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It makes passwords expire too quickly.</w:t>
      </w:r>
    </w:p>
    <w:p w14:paraId="274D46FE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It prevents reporting incidents.</w:t>
      </w:r>
    </w:p>
    <w:p w14:paraId="5AA93412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It disables the approved storage system.</w:t>
      </w:r>
    </w:p>
    <w:p w14:paraId="283F806A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272E2F3C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6. A family member asks to use your work laptop while you are logged in. What should you do?</w:t>
      </w:r>
    </w:p>
    <w:p w14:paraId="31D6EAA3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Leave the screen open but turn off email.</w:t>
      </w:r>
    </w:p>
    <w:p w14:paraId="1CF440E4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lastRenderedPageBreak/>
        <w:t xml:space="preserve">   B. Create a temporary password and tell them.</w:t>
      </w:r>
    </w:p>
    <w:p w14:paraId="616A1DDA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Do not share the signed-in work session; follow organizational device rules.</w:t>
      </w:r>
    </w:p>
    <w:p w14:paraId="3F0828C9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Let them use it if they promise not to open work files.</w:t>
      </w:r>
    </w:p>
    <w:p w14:paraId="371172C6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336CE1E8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7. You are traveling and need to leave a laptop temporarily. Which option is safest?</w:t>
      </w:r>
    </w:p>
    <w:p w14:paraId="73236229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Keep it with you or place it in an approved secure location.</w:t>
      </w:r>
    </w:p>
    <w:p w14:paraId="2F79B9C7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Leave it visible in the car for a short stop.</w:t>
      </w:r>
    </w:p>
    <w:p w14:paraId="6BD8DCEF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Leave it unlocked with the hotel concierge.</w:t>
      </w:r>
    </w:p>
    <w:p w14:paraId="79A0AE43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Put it in a public luggage area.</w:t>
      </w:r>
    </w:p>
    <w:p w14:paraId="244A40D8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4FA665BA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8. A blocked security setting prevents a task. What is the best way forward?</w:t>
      </w:r>
    </w:p>
    <w:p w14:paraId="3D996072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Change system settings until the block disappears.</w:t>
      </w:r>
    </w:p>
    <w:p w14:paraId="4015C104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Search online for how to disable it.</w:t>
      </w:r>
    </w:p>
    <w:p w14:paraId="1D9A9ADC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Contact IT and follow their approved instructions.</w:t>
      </w:r>
    </w:p>
    <w:p w14:paraId="4F33ACAF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Use a coworker's personal device.</w:t>
      </w:r>
    </w:p>
    <w:p w14:paraId="0C748959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6DC5D1A7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9. A vendor leaves a USB device that looks official. What should determine whether you use it?</w:t>
      </w:r>
    </w:p>
    <w:p w14:paraId="5908E7F5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Whether the vendor's logo is printed on it.</w:t>
      </w:r>
    </w:p>
    <w:p w14:paraId="45B7783F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Whether it is new and still wrapped.</w:t>
      </w:r>
    </w:p>
    <w:p w14:paraId="2A8CE55A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Whether another employee used it before.</w:t>
      </w:r>
    </w:p>
    <w:p w14:paraId="7A4766B6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Whether it is organization-approved and handled through the prescribed transfer process.</w:t>
      </w:r>
    </w:p>
    <w:p w14:paraId="203C5D17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46CBF054" w14:textId="77777777" w:rsidR="003A3643" w:rsidRPr="00C6088B" w:rsidRDefault="00000000" w:rsidP="00C6088B">
      <w:pPr>
        <w:keepNext/>
        <w:spacing w:after="80"/>
        <w:jc w:val="both"/>
        <w:rPr>
          <w:bCs/>
        </w:rPr>
      </w:pPr>
      <w:r w:rsidRPr="00C6088B">
        <w:rPr>
          <w:bCs/>
        </w:rPr>
        <w:t>10. A missing phone may have work email and authenticator access. What should your report mention?</w:t>
      </w:r>
    </w:p>
    <w:p w14:paraId="18CFB078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A. Your guess at who has it.</w:t>
      </w:r>
    </w:p>
    <w:p w14:paraId="72B198EC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B. Only the phone model.</w:t>
      </w:r>
    </w:p>
    <w:p w14:paraId="224491D1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C. That it is missing, when/where, and what work access it may provide.</w:t>
      </w:r>
    </w:p>
    <w:p w14:paraId="3B9AD0F9" w14:textId="77777777" w:rsidR="003A3643" w:rsidRPr="00C6088B" w:rsidRDefault="00000000" w:rsidP="00C6088B">
      <w:pPr>
        <w:spacing w:after="40"/>
        <w:jc w:val="both"/>
        <w:rPr>
          <w:bCs/>
        </w:rPr>
      </w:pPr>
      <w:r w:rsidRPr="00C6088B">
        <w:rPr>
          <w:bCs/>
        </w:rPr>
        <w:t xml:space="preserve">   D. </w:t>
      </w:r>
      <w:proofErr w:type="gramStart"/>
      <w:r w:rsidRPr="00C6088B">
        <w:rPr>
          <w:bCs/>
        </w:rPr>
        <w:t>Your</w:t>
      </w:r>
      <w:proofErr w:type="gramEnd"/>
      <w:r w:rsidRPr="00C6088B">
        <w:rPr>
          <w:bCs/>
        </w:rPr>
        <w:t xml:space="preserve"> unlock code so support can test it.</w:t>
      </w:r>
    </w:p>
    <w:p w14:paraId="3D4FB653" w14:textId="77777777" w:rsidR="003A3643" w:rsidRPr="00C6088B" w:rsidRDefault="003A3643" w:rsidP="00C6088B">
      <w:pPr>
        <w:spacing w:after="100"/>
        <w:jc w:val="both"/>
        <w:rPr>
          <w:bCs/>
        </w:rPr>
      </w:pPr>
    </w:p>
    <w:p w14:paraId="36126E23" w14:textId="77777777" w:rsidR="003A3643" w:rsidRPr="00C6088B" w:rsidRDefault="00000000" w:rsidP="00C6088B">
      <w:pPr>
        <w:jc w:val="both"/>
        <w:rPr>
          <w:bCs/>
        </w:rPr>
      </w:pPr>
      <w:r w:rsidRPr="00C6088B">
        <w:rPr>
          <w:bCs/>
        </w:rPr>
        <w:br w:type="page"/>
      </w:r>
    </w:p>
    <w:p w14:paraId="7C180256" w14:textId="77777777" w:rsidR="003A3643" w:rsidRPr="00C6088B" w:rsidRDefault="00000000" w:rsidP="00C6088B">
      <w:pPr>
        <w:spacing w:after="240"/>
        <w:jc w:val="both"/>
        <w:rPr>
          <w:bCs/>
        </w:rPr>
      </w:pPr>
      <w:r w:rsidRPr="00C6088B">
        <w:rPr>
          <w:bCs/>
        </w:rPr>
        <w:lastRenderedPageBreak/>
        <w:t>Trainer Answer Key and Explanations</w:t>
      </w:r>
    </w:p>
    <w:p w14:paraId="401EA457" w14:textId="77777777" w:rsidR="003A3643" w:rsidRPr="00C6088B" w:rsidRDefault="00000000" w:rsidP="00C6088B">
      <w:pPr>
        <w:jc w:val="both"/>
        <w:rPr>
          <w:bCs/>
        </w:rPr>
      </w:pPr>
      <w:r w:rsidRPr="00C6088B">
        <w:rPr>
          <w:bCs/>
        </w:rPr>
        <w:t>Keep this section separate from the learner copy when using the bank for an assessment.</w:t>
      </w:r>
    </w:p>
    <w:p w14:paraId="72936443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 xml:space="preserve">1. A - Locking is </w:t>
      </w:r>
      <w:proofErr w:type="gramStart"/>
      <w:r w:rsidRPr="00C6088B">
        <w:rPr>
          <w:bCs/>
        </w:rPr>
        <w:t>a simple</w:t>
      </w:r>
      <w:proofErr w:type="gramEnd"/>
      <w:r w:rsidRPr="00C6088B">
        <w:rPr>
          <w:bCs/>
        </w:rPr>
        <w:t xml:space="preserve"> protection in shared workspaces.</w:t>
      </w:r>
    </w:p>
    <w:p w14:paraId="1B7A4332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2. C - Do not disable endpoint protection or management settings without authorized guidance.</w:t>
      </w:r>
    </w:p>
    <w:p w14:paraId="3C709B86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3. B - Unknown media is a potential malware and data-exposure risk.</w:t>
      </w:r>
    </w:p>
    <w:p w14:paraId="470B2CA9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4. C - Lost devices are reportable even if they appear protected.</w:t>
      </w:r>
    </w:p>
    <w:p w14:paraId="12BD2617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5. A - Updates can address vulnerabilities; install through the approved process.</w:t>
      </w:r>
    </w:p>
    <w:p w14:paraId="7D6AF9E6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6. C - Avoid lending work devices or allowing others to use your session.</w:t>
      </w:r>
    </w:p>
    <w:p w14:paraId="0C01D994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7. A - Physical security matters wherever the device is used.</w:t>
      </w:r>
    </w:p>
    <w:p w14:paraId="3E04C155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8. C - Support staff should advise; do not work around managed controls.</w:t>
      </w:r>
    </w:p>
    <w:p w14:paraId="5779A70E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9. D - Use only approved removable media; appearance does not establish safety.</w:t>
      </w:r>
    </w:p>
    <w:p w14:paraId="710AA15E" w14:textId="77777777" w:rsidR="003A3643" w:rsidRPr="00C6088B" w:rsidRDefault="00000000" w:rsidP="00C6088B">
      <w:pPr>
        <w:spacing w:after="140"/>
        <w:jc w:val="both"/>
        <w:rPr>
          <w:bCs/>
        </w:rPr>
      </w:pPr>
      <w:r w:rsidRPr="00C6088B">
        <w:rPr>
          <w:bCs/>
        </w:rPr>
        <w:t>10. C - These facts help protect accounts; never share your password or code in a report.</w:t>
      </w:r>
    </w:p>
    <w:sectPr w:rsidR="003A3643" w:rsidRPr="00C6088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405414">
    <w:abstractNumId w:val="8"/>
  </w:num>
  <w:num w:numId="2" w16cid:durableId="423693857">
    <w:abstractNumId w:val="6"/>
  </w:num>
  <w:num w:numId="3" w16cid:durableId="348411297">
    <w:abstractNumId w:val="5"/>
  </w:num>
  <w:num w:numId="4" w16cid:durableId="1623341416">
    <w:abstractNumId w:val="4"/>
  </w:num>
  <w:num w:numId="5" w16cid:durableId="1238586836">
    <w:abstractNumId w:val="7"/>
  </w:num>
  <w:num w:numId="6" w16cid:durableId="882063905">
    <w:abstractNumId w:val="3"/>
  </w:num>
  <w:num w:numId="7" w16cid:durableId="632715242">
    <w:abstractNumId w:val="2"/>
  </w:num>
  <w:num w:numId="8" w16cid:durableId="591813728">
    <w:abstractNumId w:val="1"/>
  </w:num>
  <w:num w:numId="9" w16cid:durableId="83846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943"/>
    <w:rsid w:val="0029639D"/>
    <w:rsid w:val="00326F90"/>
    <w:rsid w:val="003A3643"/>
    <w:rsid w:val="00AA1D8D"/>
    <w:rsid w:val="00B47730"/>
    <w:rsid w:val="00C608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DA7929F-35CA-496C-AFDC-92D732CF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Device and Physical Security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2026-10-17T08:53:00Z</dcterms:modified>
  <cp:category/>
</cp:coreProperties>
</file>