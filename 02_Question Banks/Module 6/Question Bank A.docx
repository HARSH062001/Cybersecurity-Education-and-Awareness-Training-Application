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AC13" w14:textId="77777777" w:rsidR="0045251A" w:rsidRPr="00850929" w:rsidRDefault="0085497C" w:rsidP="00850929">
      <w:pPr>
        <w:keepNext/>
        <w:jc w:val="both"/>
        <w:rPr>
          <w:bCs/>
        </w:rPr>
      </w:pPr>
      <w:r w:rsidRPr="00850929">
        <w:rPr>
          <w:bCs/>
        </w:rPr>
        <w:t>Module 6 Device and Physical Security Question Bank A</w:t>
      </w:r>
    </w:p>
    <w:p w14:paraId="6AED07C7" w14:textId="77777777" w:rsidR="0045251A" w:rsidRPr="00850929" w:rsidRDefault="0085497C" w:rsidP="00850929">
      <w:pPr>
        <w:spacing w:after="240"/>
        <w:jc w:val="both"/>
        <w:rPr>
          <w:bCs/>
        </w:rPr>
      </w:pPr>
      <w:r w:rsidRPr="00850929">
        <w:rPr>
          <w:bCs/>
        </w:rPr>
        <w:t>Employee assessment | 10 questions | Select one answer for each question</w:t>
      </w:r>
    </w:p>
    <w:p w14:paraId="225043F2" w14:textId="77777777" w:rsidR="0045251A" w:rsidRPr="00850929" w:rsidRDefault="0085497C" w:rsidP="00850929">
      <w:pPr>
        <w:spacing w:after="100"/>
        <w:jc w:val="both"/>
        <w:rPr>
          <w:bCs/>
        </w:rPr>
      </w:pPr>
      <w:r w:rsidRPr="00850929">
        <w:rPr>
          <w:bCs/>
        </w:rPr>
        <w:t>Learner copy</w:t>
      </w:r>
    </w:p>
    <w:p w14:paraId="7C4B6F0E" w14:textId="77777777" w:rsidR="0045251A" w:rsidRPr="00850929" w:rsidRDefault="0085497C" w:rsidP="00850929">
      <w:pPr>
        <w:keepNext/>
        <w:spacing w:after="80"/>
        <w:jc w:val="both"/>
        <w:rPr>
          <w:bCs/>
        </w:rPr>
      </w:pPr>
      <w:r w:rsidRPr="00850929">
        <w:rPr>
          <w:bCs/>
        </w:rPr>
        <w:t>1. You leave a work laptop at a shared desk for a few minutes. What should you do?</w:t>
      </w:r>
    </w:p>
    <w:p w14:paraId="74F06B9C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A. Lock it and take it with you or store it securely.</w:t>
      </w:r>
    </w:p>
    <w:p w14:paraId="465D45DE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B. Ask a visitor to watch it.</w:t>
      </w:r>
    </w:p>
    <w:p w14:paraId="034E3BC8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C. Turn the screen brightness down.</w:t>
      </w:r>
    </w:p>
    <w:p w14:paraId="6B580ADF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D. Leave it open because the office is familiar.</w:t>
      </w:r>
    </w:p>
    <w:p w14:paraId="2BA5F517" w14:textId="77777777" w:rsidR="0045251A" w:rsidRPr="00850929" w:rsidRDefault="0045251A" w:rsidP="00850929">
      <w:pPr>
        <w:spacing w:after="100"/>
        <w:jc w:val="both"/>
        <w:rPr>
          <w:bCs/>
        </w:rPr>
      </w:pPr>
    </w:p>
    <w:p w14:paraId="18B8494D" w14:textId="77777777" w:rsidR="0045251A" w:rsidRPr="00850929" w:rsidRDefault="0085497C" w:rsidP="00850929">
      <w:pPr>
        <w:keepNext/>
        <w:spacing w:after="80"/>
        <w:jc w:val="both"/>
        <w:rPr>
          <w:bCs/>
        </w:rPr>
      </w:pPr>
      <w:r w:rsidRPr="00850929">
        <w:rPr>
          <w:bCs/>
        </w:rPr>
        <w:t xml:space="preserve">2. A pop-up says endpoint protection </w:t>
      </w:r>
      <w:proofErr w:type="gramStart"/>
      <w:r w:rsidRPr="00850929">
        <w:rPr>
          <w:bCs/>
        </w:rPr>
        <w:t>is slowing</w:t>
      </w:r>
      <w:proofErr w:type="gramEnd"/>
      <w:r w:rsidRPr="00850929">
        <w:rPr>
          <w:bCs/>
        </w:rPr>
        <w:t xml:space="preserve"> your computer and offers to disable it. What should you do?</w:t>
      </w:r>
    </w:p>
    <w:p w14:paraId="70E0CF8F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A. Install a cleaner from the pop-up.</w:t>
      </w:r>
    </w:p>
    <w:p w14:paraId="7B8790D0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B. Do not disable it; contact IT for help.</w:t>
      </w:r>
    </w:p>
    <w:p w14:paraId="1ACB831C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C. Click disable and re-enable it tomorrow.</w:t>
      </w:r>
    </w:p>
    <w:p w14:paraId="0C719348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D. Ask a coworker to use your login instead.</w:t>
      </w:r>
    </w:p>
    <w:p w14:paraId="7C2BD6EB" w14:textId="77777777" w:rsidR="0045251A" w:rsidRPr="00850929" w:rsidRDefault="0045251A" w:rsidP="00850929">
      <w:pPr>
        <w:spacing w:after="100"/>
        <w:jc w:val="both"/>
        <w:rPr>
          <w:bCs/>
        </w:rPr>
      </w:pPr>
    </w:p>
    <w:p w14:paraId="38E0E431" w14:textId="77777777" w:rsidR="0045251A" w:rsidRPr="00850929" w:rsidRDefault="0085497C" w:rsidP="00850929">
      <w:pPr>
        <w:keepNext/>
        <w:spacing w:after="80"/>
        <w:jc w:val="both"/>
        <w:rPr>
          <w:bCs/>
        </w:rPr>
      </w:pPr>
      <w:r w:rsidRPr="00850929">
        <w:rPr>
          <w:bCs/>
        </w:rPr>
        <w:t>3. You find a USB drive in the parking lot labelled 'Payroll.' What is safest?</w:t>
      </w:r>
    </w:p>
    <w:p w14:paraId="269EF828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A. Open it to find its owner.</w:t>
      </w:r>
    </w:p>
    <w:p w14:paraId="3BA2CD87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B. Use it on a personal laptop first.</w:t>
      </w:r>
    </w:p>
    <w:p w14:paraId="6FB39A51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C. Do not </w:t>
      </w:r>
      <w:proofErr w:type="gramStart"/>
      <w:r w:rsidRPr="00850929">
        <w:rPr>
          <w:bCs/>
        </w:rPr>
        <w:t>connect</w:t>
      </w:r>
      <w:proofErr w:type="gramEnd"/>
      <w:r w:rsidRPr="00850929">
        <w:rPr>
          <w:bCs/>
        </w:rPr>
        <w:t xml:space="preserve"> it; report or hand it in through the approved process.</w:t>
      </w:r>
    </w:p>
    <w:p w14:paraId="5834134E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D. Copy its files without opening them.</w:t>
      </w:r>
    </w:p>
    <w:p w14:paraId="60D5772B" w14:textId="77777777" w:rsidR="0045251A" w:rsidRPr="00850929" w:rsidRDefault="0045251A" w:rsidP="00850929">
      <w:pPr>
        <w:spacing w:after="100"/>
        <w:jc w:val="both"/>
        <w:rPr>
          <w:bCs/>
        </w:rPr>
      </w:pPr>
    </w:p>
    <w:p w14:paraId="784992AC" w14:textId="77777777" w:rsidR="0045251A" w:rsidRPr="00850929" w:rsidRDefault="0085497C" w:rsidP="00850929">
      <w:pPr>
        <w:keepNext/>
        <w:spacing w:after="80"/>
        <w:jc w:val="both"/>
        <w:rPr>
          <w:bCs/>
        </w:rPr>
      </w:pPr>
      <w:r w:rsidRPr="00850929">
        <w:rPr>
          <w:bCs/>
        </w:rPr>
        <w:t>4. A work phone is missing after a rideshare trip. What should you do?</w:t>
      </w:r>
    </w:p>
    <w:p w14:paraId="398CB976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A. Change nothing unless someone calls.</w:t>
      </w:r>
    </w:p>
    <w:p w14:paraId="66B3A9C6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B. Try to access it through an unapproved tracking app.</w:t>
      </w:r>
    </w:p>
    <w:p w14:paraId="1584FCD4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C. Wait a few days because it has a passcode.</w:t>
      </w:r>
    </w:p>
    <w:p w14:paraId="29E41A13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D. Report it promptly so the organization can protect accounts and data.</w:t>
      </w:r>
    </w:p>
    <w:p w14:paraId="2EC90233" w14:textId="77777777" w:rsidR="0045251A" w:rsidRPr="00850929" w:rsidRDefault="0045251A" w:rsidP="00850929">
      <w:pPr>
        <w:spacing w:after="100"/>
        <w:jc w:val="both"/>
        <w:rPr>
          <w:bCs/>
        </w:rPr>
      </w:pPr>
    </w:p>
    <w:p w14:paraId="70663A50" w14:textId="77777777" w:rsidR="0045251A" w:rsidRPr="00850929" w:rsidRDefault="0085497C" w:rsidP="00850929">
      <w:pPr>
        <w:keepNext/>
        <w:spacing w:after="80"/>
        <w:jc w:val="both"/>
        <w:rPr>
          <w:bCs/>
        </w:rPr>
      </w:pPr>
      <w:r w:rsidRPr="00850929">
        <w:rPr>
          <w:bCs/>
        </w:rPr>
        <w:t>5. How should you install operating-system updates on a managed device?</w:t>
      </w:r>
    </w:p>
    <w:p w14:paraId="1CD7FC76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A. Use the organization's approved update process.</w:t>
      </w:r>
    </w:p>
    <w:p w14:paraId="24FCF5D6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B. Download them from any website with a familiar logo.</w:t>
      </w:r>
    </w:p>
    <w:p w14:paraId="176FEAB6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C. Disable updates permanently if they restart the device.</w:t>
      </w:r>
    </w:p>
    <w:p w14:paraId="3B8C0509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D. Ask a friend to install a modified copy.</w:t>
      </w:r>
    </w:p>
    <w:p w14:paraId="05A9F799" w14:textId="77777777" w:rsidR="0045251A" w:rsidRPr="00850929" w:rsidRDefault="0045251A" w:rsidP="00850929">
      <w:pPr>
        <w:spacing w:after="100"/>
        <w:jc w:val="both"/>
        <w:rPr>
          <w:bCs/>
        </w:rPr>
      </w:pPr>
    </w:p>
    <w:p w14:paraId="648C6D70" w14:textId="77777777" w:rsidR="0045251A" w:rsidRPr="00850929" w:rsidRDefault="0085497C" w:rsidP="00850929">
      <w:pPr>
        <w:keepNext/>
        <w:spacing w:after="80"/>
        <w:jc w:val="both"/>
        <w:rPr>
          <w:bCs/>
        </w:rPr>
      </w:pPr>
      <w:r w:rsidRPr="00850929">
        <w:rPr>
          <w:bCs/>
        </w:rPr>
        <w:lastRenderedPageBreak/>
        <w:t>6. A visitor asks to borrow your work laptop while you are signed in. What should you do?</w:t>
      </w:r>
    </w:p>
    <w:p w14:paraId="7A4F5F1D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A. Leave them to use it while you step out.</w:t>
      </w:r>
    </w:p>
    <w:p w14:paraId="5200DE49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B. Let them use it if you close email only.</w:t>
      </w:r>
    </w:p>
    <w:p w14:paraId="065C6F04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C. Do not lend the signed-in device; follow the organization's device-use rules.</w:t>
      </w:r>
    </w:p>
    <w:p w14:paraId="231B8D6C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D. Give them your password so they can open another profile.</w:t>
      </w:r>
    </w:p>
    <w:p w14:paraId="730D3F13" w14:textId="77777777" w:rsidR="0045251A" w:rsidRPr="00850929" w:rsidRDefault="0045251A" w:rsidP="00850929">
      <w:pPr>
        <w:spacing w:after="100"/>
        <w:jc w:val="both"/>
        <w:rPr>
          <w:bCs/>
        </w:rPr>
      </w:pPr>
    </w:p>
    <w:p w14:paraId="5E39A9BF" w14:textId="77777777" w:rsidR="0045251A" w:rsidRPr="00850929" w:rsidRDefault="0085497C" w:rsidP="00850929">
      <w:pPr>
        <w:keepNext/>
        <w:spacing w:after="80"/>
        <w:jc w:val="both"/>
        <w:rPr>
          <w:bCs/>
        </w:rPr>
      </w:pPr>
      <w:r w:rsidRPr="00850929">
        <w:rPr>
          <w:bCs/>
        </w:rPr>
        <w:t>7. Why should a work laptop not be left visible in a parked car?</w:t>
      </w:r>
    </w:p>
    <w:p w14:paraId="6531E950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A. It can be stolen and could expose work access or information.</w:t>
      </w:r>
    </w:p>
    <w:p w14:paraId="46D0959A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B. The screen may become too bright.</w:t>
      </w:r>
    </w:p>
    <w:p w14:paraId="4B08123B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C. It can interfere with the car's radio.</w:t>
      </w:r>
    </w:p>
    <w:p w14:paraId="0FB040BF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D. It will automatically delete files.</w:t>
      </w:r>
    </w:p>
    <w:p w14:paraId="77B094A8" w14:textId="77777777" w:rsidR="0045251A" w:rsidRPr="00850929" w:rsidRDefault="0045251A" w:rsidP="00850929">
      <w:pPr>
        <w:spacing w:after="100"/>
        <w:jc w:val="both"/>
        <w:rPr>
          <w:bCs/>
        </w:rPr>
      </w:pPr>
    </w:p>
    <w:p w14:paraId="4C43F6DA" w14:textId="77777777" w:rsidR="0045251A" w:rsidRPr="00850929" w:rsidRDefault="0085497C" w:rsidP="00850929">
      <w:pPr>
        <w:keepNext/>
        <w:spacing w:after="80"/>
        <w:jc w:val="both"/>
        <w:rPr>
          <w:bCs/>
        </w:rPr>
      </w:pPr>
      <w:r w:rsidRPr="00850929">
        <w:rPr>
          <w:bCs/>
        </w:rPr>
        <w:t>8. A security tool blocks an application you need. What is the right next step?</w:t>
      </w:r>
    </w:p>
    <w:p w14:paraId="6661F2EB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A. Ask a coworker to send their copy by USB.</w:t>
      </w:r>
    </w:p>
    <w:p w14:paraId="56B10686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B. Turn off encryption and try again.</w:t>
      </w:r>
    </w:p>
    <w:p w14:paraId="605424C2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C. Download an unapproved version.</w:t>
      </w:r>
    </w:p>
    <w:p w14:paraId="17131DC4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D. Contact IT rather than working around or disabling the control.</w:t>
      </w:r>
    </w:p>
    <w:p w14:paraId="5369A246" w14:textId="77777777" w:rsidR="0045251A" w:rsidRPr="00850929" w:rsidRDefault="0045251A" w:rsidP="00850929">
      <w:pPr>
        <w:spacing w:after="100"/>
        <w:jc w:val="both"/>
        <w:rPr>
          <w:bCs/>
        </w:rPr>
      </w:pPr>
    </w:p>
    <w:p w14:paraId="16832881" w14:textId="77777777" w:rsidR="0045251A" w:rsidRPr="00850929" w:rsidRDefault="0085497C" w:rsidP="00850929">
      <w:pPr>
        <w:keepNext/>
        <w:spacing w:after="80"/>
        <w:jc w:val="both"/>
        <w:rPr>
          <w:bCs/>
        </w:rPr>
      </w:pPr>
      <w:r w:rsidRPr="00850929">
        <w:rPr>
          <w:bCs/>
        </w:rPr>
        <w:t>9. What should you do with a USB drive supplied unexpectedly by a visitor?</w:t>
      </w:r>
    </w:p>
    <w:p w14:paraId="40B5A4DF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A. Copy its contents to a work folder immediately.</w:t>
      </w:r>
    </w:p>
    <w:p w14:paraId="1382C7D8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B. Open it only while offline.</w:t>
      </w:r>
    </w:p>
    <w:p w14:paraId="1B39723A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C. Scan it with your personal antivirus and then use it.</w:t>
      </w:r>
    </w:p>
    <w:p w14:paraId="05DFDCDC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D. Do not plug it in; use an approved transfer method.</w:t>
      </w:r>
    </w:p>
    <w:p w14:paraId="7828A9D4" w14:textId="77777777" w:rsidR="0045251A" w:rsidRPr="00850929" w:rsidRDefault="0045251A" w:rsidP="00850929">
      <w:pPr>
        <w:spacing w:after="100"/>
        <w:jc w:val="both"/>
        <w:rPr>
          <w:bCs/>
        </w:rPr>
      </w:pPr>
    </w:p>
    <w:p w14:paraId="4B0815E9" w14:textId="77777777" w:rsidR="0045251A" w:rsidRPr="00850929" w:rsidRDefault="0085497C" w:rsidP="00850929">
      <w:pPr>
        <w:keepNext/>
        <w:spacing w:after="80"/>
        <w:jc w:val="both"/>
        <w:rPr>
          <w:bCs/>
        </w:rPr>
      </w:pPr>
      <w:r w:rsidRPr="00850929">
        <w:rPr>
          <w:bCs/>
        </w:rPr>
        <w:t>10. What should you tell IT when reporting a lost device?</w:t>
      </w:r>
    </w:p>
    <w:p w14:paraId="103D7B11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A. Where and when it went missing and what work information it may contain.</w:t>
      </w:r>
    </w:p>
    <w:p w14:paraId="21A6F27A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B. Only that you might have misplaced it.</w:t>
      </w:r>
    </w:p>
    <w:p w14:paraId="1CB0E7BF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C. A guess about who took it, without other details.</w:t>
      </w:r>
    </w:p>
    <w:p w14:paraId="49B7516B" w14:textId="77777777" w:rsidR="0045251A" w:rsidRPr="00850929" w:rsidRDefault="0085497C" w:rsidP="00850929">
      <w:pPr>
        <w:spacing w:after="40"/>
        <w:jc w:val="both"/>
        <w:rPr>
          <w:bCs/>
        </w:rPr>
      </w:pPr>
      <w:r w:rsidRPr="00850929">
        <w:rPr>
          <w:bCs/>
        </w:rPr>
        <w:t xml:space="preserve">   D. Your account password so they can check it.</w:t>
      </w:r>
    </w:p>
    <w:p w14:paraId="18BB5735" w14:textId="77777777" w:rsidR="0045251A" w:rsidRPr="00850929" w:rsidRDefault="0045251A" w:rsidP="00850929">
      <w:pPr>
        <w:spacing w:after="100"/>
        <w:jc w:val="both"/>
        <w:rPr>
          <w:bCs/>
        </w:rPr>
      </w:pPr>
    </w:p>
    <w:p w14:paraId="660D3DDB" w14:textId="77777777" w:rsidR="0045251A" w:rsidRPr="00850929" w:rsidRDefault="0085497C" w:rsidP="00850929">
      <w:pPr>
        <w:jc w:val="both"/>
        <w:rPr>
          <w:bCs/>
        </w:rPr>
      </w:pPr>
      <w:r w:rsidRPr="00850929">
        <w:rPr>
          <w:bCs/>
        </w:rPr>
        <w:br w:type="page"/>
      </w:r>
    </w:p>
    <w:p w14:paraId="250ADDD7" w14:textId="77777777" w:rsidR="0045251A" w:rsidRPr="00850929" w:rsidRDefault="0085497C" w:rsidP="00850929">
      <w:pPr>
        <w:spacing w:after="240"/>
        <w:jc w:val="both"/>
        <w:rPr>
          <w:bCs/>
        </w:rPr>
      </w:pPr>
      <w:r w:rsidRPr="00850929">
        <w:rPr>
          <w:bCs/>
        </w:rPr>
        <w:lastRenderedPageBreak/>
        <w:t>Trainer Answer Key and Explanations</w:t>
      </w:r>
    </w:p>
    <w:p w14:paraId="2CED4E6F" w14:textId="77777777" w:rsidR="0045251A" w:rsidRPr="00850929" w:rsidRDefault="0085497C" w:rsidP="00850929">
      <w:pPr>
        <w:jc w:val="both"/>
        <w:rPr>
          <w:bCs/>
        </w:rPr>
      </w:pPr>
      <w:r w:rsidRPr="00850929">
        <w:rPr>
          <w:bCs/>
        </w:rPr>
        <w:t>Keep this section separate from the learner copy when using the bank for an assessment.</w:t>
      </w:r>
    </w:p>
    <w:p w14:paraId="26E6BD2F" w14:textId="77777777" w:rsidR="0045251A" w:rsidRPr="00850929" w:rsidRDefault="0085497C" w:rsidP="00850929">
      <w:pPr>
        <w:spacing w:after="140"/>
        <w:jc w:val="both"/>
        <w:rPr>
          <w:bCs/>
        </w:rPr>
      </w:pPr>
      <w:r w:rsidRPr="00850929">
        <w:rPr>
          <w:bCs/>
        </w:rPr>
        <w:t>1. A - Lock the screen whenever you step away and keep the equipment secure.</w:t>
      </w:r>
    </w:p>
    <w:p w14:paraId="7CF48B23" w14:textId="77777777" w:rsidR="0045251A" w:rsidRPr="00850929" w:rsidRDefault="0085497C" w:rsidP="00850929">
      <w:pPr>
        <w:spacing w:after="140"/>
        <w:jc w:val="both"/>
        <w:rPr>
          <w:bCs/>
        </w:rPr>
      </w:pPr>
      <w:r w:rsidRPr="00850929">
        <w:rPr>
          <w:bCs/>
        </w:rPr>
        <w:t>2. B - Keep security tools enabled and let support address performance issues.</w:t>
      </w:r>
    </w:p>
    <w:p w14:paraId="4C8AC077" w14:textId="77777777" w:rsidR="0045251A" w:rsidRPr="00850929" w:rsidRDefault="0085497C" w:rsidP="00850929">
      <w:pPr>
        <w:spacing w:after="140"/>
        <w:jc w:val="both"/>
        <w:rPr>
          <w:bCs/>
        </w:rPr>
      </w:pPr>
      <w:r w:rsidRPr="00850929">
        <w:rPr>
          <w:bCs/>
        </w:rPr>
        <w:t>3. C - Unknown media may contain malware or expose stored information.</w:t>
      </w:r>
    </w:p>
    <w:p w14:paraId="02066DBA" w14:textId="77777777" w:rsidR="0045251A" w:rsidRPr="00850929" w:rsidRDefault="0085497C" w:rsidP="00850929">
      <w:pPr>
        <w:spacing w:after="140"/>
        <w:jc w:val="both"/>
        <w:rPr>
          <w:bCs/>
        </w:rPr>
      </w:pPr>
      <w:r w:rsidRPr="00850929">
        <w:rPr>
          <w:bCs/>
        </w:rPr>
        <w:t>4. D - Report lost devices immediately, even if password-protected.</w:t>
      </w:r>
    </w:p>
    <w:p w14:paraId="4BAC198A" w14:textId="77777777" w:rsidR="0045251A" w:rsidRPr="00850929" w:rsidRDefault="0085497C" w:rsidP="00850929">
      <w:pPr>
        <w:spacing w:after="140"/>
        <w:jc w:val="both"/>
        <w:rPr>
          <w:bCs/>
        </w:rPr>
      </w:pPr>
      <w:r w:rsidRPr="00850929">
        <w:rPr>
          <w:bCs/>
        </w:rPr>
        <w:t>5. A - Approved updates fix weaknesses; use the managed process and don't bypass it.</w:t>
      </w:r>
    </w:p>
    <w:p w14:paraId="245C99FB" w14:textId="77777777" w:rsidR="0045251A" w:rsidRPr="00850929" w:rsidRDefault="0085497C" w:rsidP="00850929">
      <w:pPr>
        <w:spacing w:after="140"/>
        <w:jc w:val="both"/>
        <w:rPr>
          <w:bCs/>
        </w:rPr>
      </w:pPr>
      <w:r w:rsidRPr="00850929">
        <w:rPr>
          <w:bCs/>
        </w:rPr>
        <w:t>6. C - Avoid lending a device or allowing others into your signed-in session.</w:t>
      </w:r>
    </w:p>
    <w:p w14:paraId="0F8BEA4F" w14:textId="77777777" w:rsidR="0045251A" w:rsidRPr="00850929" w:rsidRDefault="0085497C" w:rsidP="00850929">
      <w:pPr>
        <w:spacing w:after="140"/>
        <w:jc w:val="both"/>
        <w:rPr>
          <w:bCs/>
        </w:rPr>
      </w:pPr>
      <w:r w:rsidRPr="00850929">
        <w:rPr>
          <w:bCs/>
        </w:rPr>
        <w:t>7. A - Physical theft can put devices, accounts and business data at risk.</w:t>
      </w:r>
    </w:p>
    <w:p w14:paraId="05A88E0D" w14:textId="77777777" w:rsidR="0045251A" w:rsidRPr="00850929" w:rsidRDefault="0085497C" w:rsidP="00850929">
      <w:pPr>
        <w:spacing w:after="140"/>
        <w:jc w:val="both"/>
        <w:rPr>
          <w:bCs/>
        </w:rPr>
      </w:pPr>
      <w:r w:rsidRPr="00850929">
        <w:rPr>
          <w:bCs/>
        </w:rPr>
        <w:t>8. D - Don't bypass protection; support staff can advise on the approved solution.</w:t>
      </w:r>
    </w:p>
    <w:p w14:paraId="2E5E48CA" w14:textId="77777777" w:rsidR="0045251A" w:rsidRPr="00850929" w:rsidRDefault="0085497C" w:rsidP="00850929">
      <w:pPr>
        <w:spacing w:after="140"/>
        <w:jc w:val="both"/>
        <w:rPr>
          <w:bCs/>
        </w:rPr>
      </w:pPr>
      <w:r w:rsidRPr="00850929">
        <w:rPr>
          <w:bCs/>
        </w:rPr>
        <w:t>9. D - Unknown removable media is not trusted simply because it has a familiar label or source.</w:t>
      </w:r>
    </w:p>
    <w:p w14:paraId="721B2C78" w14:textId="77777777" w:rsidR="0045251A" w:rsidRPr="00850929" w:rsidRDefault="0085497C" w:rsidP="00850929">
      <w:pPr>
        <w:spacing w:after="140"/>
        <w:jc w:val="both"/>
        <w:rPr>
          <w:bCs/>
        </w:rPr>
      </w:pPr>
      <w:r w:rsidRPr="00850929">
        <w:rPr>
          <w:bCs/>
        </w:rPr>
        <w:t>10. A - Useful facts help the team assess and protect access; follow their instructions.</w:t>
      </w:r>
    </w:p>
    <w:sectPr w:rsidR="0045251A" w:rsidRPr="0085092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406137">
    <w:abstractNumId w:val="8"/>
  </w:num>
  <w:num w:numId="2" w16cid:durableId="157043960">
    <w:abstractNumId w:val="6"/>
  </w:num>
  <w:num w:numId="3" w16cid:durableId="1663704146">
    <w:abstractNumId w:val="5"/>
  </w:num>
  <w:num w:numId="4" w16cid:durableId="620959253">
    <w:abstractNumId w:val="4"/>
  </w:num>
  <w:num w:numId="5" w16cid:durableId="1710565869">
    <w:abstractNumId w:val="7"/>
  </w:num>
  <w:num w:numId="6" w16cid:durableId="136385388">
    <w:abstractNumId w:val="3"/>
  </w:num>
  <w:num w:numId="7" w16cid:durableId="1494443719">
    <w:abstractNumId w:val="2"/>
  </w:num>
  <w:num w:numId="8" w16cid:durableId="2062095991">
    <w:abstractNumId w:val="1"/>
  </w:num>
  <w:num w:numId="9" w16cid:durableId="149043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943"/>
    <w:rsid w:val="0029639D"/>
    <w:rsid w:val="00326F90"/>
    <w:rsid w:val="0045251A"/>
    <w:rsid w:val="00850929"/>
    <w:rsid w:val="008549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DA7929F-35CA-496C-AFDC-92D732CF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Device and Physical Security Question Bank A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2026-10-17T08:52:00Z</dcterms:modified>
  <cp:category/>
</cp:coreProperties>
</file>