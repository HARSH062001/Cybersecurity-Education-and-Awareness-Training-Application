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7018" w14:textId="77777777" w:rsidR="00784B99" w:rsidRPr="00B60D67" w:rsidRDefault="00226417" w:rsidP="00B60D67">
      <w:pPr>
        <w:keepNext/>
        <w:jc w:val="both"/>
        <w:rPr>
          <w:bCs/>
        </w:rPr>
      </w:pPr>
      <w:r w:rsidRPr="00B60D67">
        <w:rPr>
          <w:bCs/>
        </w:rPr>
        <w:t>Module 6 Device and Physical Security Question Bank B</w:t>
      </w:r>
    </w:p>
    <w:p w14:paraId="7F774313" w14:textId="77777777" w:rsidR="00784B99" w:rsidRPr="00B60D67" w:rsidRDefault="00226417" w:rsidP="00B60D67">
      <w:pPr>
        <w:spacing w:after="240"/>
        <w:jc w:val="both"/>
        <w:rPr>
          <w:bCs/>
        </w:rPr>
      </w:pPr>
      <w:r w:rsidRPr="00B60D67">
        <w:rPr>
          <w:bCs/>
        </w:rPr>
        <w:t>Employee assessment | 10 questions | Select one answer for each question</w:t>
      </w:r>
    </w:p>
    <w:p w14:paraId="1D552192" w14:textId="77777777" w:rsidR="00784B99" w:rsidRPr="00B60D67" w:rsidRDefault="00226417" w:rsidP="00B60D67">
      <w:pPr>
        <w:spacing w:after="100"/>
        <w:jc w:val="both"/>
        <w:rPr>
          <w:bCs/>
        </w:rPr>
      </w:pPr>
      <w:r w:rsidRPr="00B60D67">
        <w:rPr>
          <w:bCs/>
        </w:rPr>
        <w:t>Learner copy</w:t>
      </w:r>
    </w:p>
    <w:p w14:paraId="65F5A6A5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1. You are walking away from an unlocked workstation to answer a call. What action matters most?</w:t>
      </w:r>
    </w:p>
    <w:p w14:paraId="1C06E228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Minimize all windows.</w:t>
      </w:r>
    </w:p>
    <w:p w14:paraId="4F1EE6AE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Turn the monitor off but keep the session open.</w:t>
      </w:r>
    </w:p>
    <w:p w14:paraId="6F848C5B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Ask someone nearby to watch it.</w:t>
      </w:r>
    </w:p>
    <w:p w14:paraId="4B097585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Lock the screen before leaving it unattended.</w:t>
      </w:r>
    </w:p>
    <w:p w14:paraId="44EE4FE6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057C0991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2. An unfamiliar message says to turn off antivirus before opening an attachment. What should you do?</w:t>
      </w:r>
    </w:p>
    <w:p w14:paraId="0287BF72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Do not disable protection; report or verify the message and ask IT.</w:t>
      </w:r>
    </w:p>
    <w:p w14:paraId="2CC81BA2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Ask a colleague to disable theirs too.</w:t>
      </w:r>
    </w:p>
    <w:p w14:paraId="13D8D792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Open the file on your work phone.</w:t>
      </w:r>
    </w:p>
    <w:p w14:paraId="00D2AB9F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Disable it briefly, then turn it on again.</w:t>
      </w:r>
    </w:p>
    <w:p w14:paraId="2D0EB35A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28034D34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3. A USB stick is left in a meeting room after a client visit. What is safest?</w:t>
      </w:r>
    </w:p>
    <w:p w14:paraId="21B58A23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Open it to identify the client.</w:t>
      </w:r>
    </w:p>
    <w:p w14:paraId="4C81326C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Connect it to a spare computer.</w:t>
      </w:r>
    </w:p>
    <w:p w14:paraId="1378494B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Copy the files to a shared drive for inspection.</w:t>
      </w:r>
    </w:p>
    <w:p w14:paraId="08A07B32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Don't connect it; follow the approved process for unknown media.</w:t>
      </w:r>
    </w:p>
    <w:p w14:paraId="0FA2E271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76D5C225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 xml:space="preserve">4. Your work tablet </w:t>
      </w:r>
      <w:proofErr w:type="gramStart"/>
      <w:r w:rsidRPr="00B60D67">
        <w:rPr>
          <w:bCs/>
        </w:rPr>
        <w:t>is</w:t>
      </w:r>
      <w:proofErr w:type="gramEnd"/>
      <w:r w:rsidRPr="00B60D67">
        <w:rPr>
          <w:bCs/>
        </w:rPr>
        <w:t xml:space="preserve"> stolen from a hotel. It has a strong passcode. What should you do?</w:t>
      </w:r>
    </w:p>
    <w:p w14:paraId="0185EF05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Wait to see whether the hotel finds it.</w:t>
      </w:r>
    </w:p>
    <w:p w14:paraId="0A2F43C0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Try to access the thief's account to retrieve it.</w:t>
      </w:r>
    </w:p>
    <w:p w14:paraId="5246C151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Report the loss immediately and follow support instructions.</w:t>
      </w:r>
    </w:p>
    <w:p w14:paraId="7F7317FA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Assume encryption makes reporting unnecessary.</w:t>
      </w:r>
    </w:p>
    <w:p w14:paraId="7D6BC85A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2AF232B0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5. A device has postponed updates for several months. Why is this risky?</w:t>
      </w:r>
    </w:p>
    <w:p w14:paraId="288F4582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Known weaknesses may remain unpatched and easier to exploit.</w:t>
      </w:r>
    </w:p>
    <w:p w14:paraId="1B6A4F37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The password will automatically be shared.</w:t>
      </w:r>
    </w:p>
    <w:p w14:paraId="586DB34A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The screen may stop locking.</w:t>
      </w:r>
    </w:p>
    <w:p w14:paraId="03841493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The device will become impossible to use offline.</w:t>
      </w:r>
    </w:p>
    <w:p w14:paraId="7D15F416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4E41E208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lastRenderedPageBreak/>
        <w:t xml:space="preserve">6. A colleague </w:t>
      </w:r>
      <w:proofErr w:type="gramStart"/>
      <w:r w:rsidRPr="00B60D67">
        <w:rPr>
          <w:bCs/>
        </w:rPr>
        <w:t>asks</w:t>
      </w:r>
      <w:proofErr w:type="gramEnd"/>
      <w:r w:rsidRPr="00B60D67">
        <w:rPr>
          <w:bCs/>
        </w:rPr>
        <w:t xml:space="preserve"> to borrow your signed-</w:t>
      </w:r>
      <w:proofErr w:type="gramStart"/>
      <w:r w:rsidRPr="00B60D67">
        <w:rPr>
          <w:bCs/>
        </w:rPr>
        <w:t>in work</w:t>
      </w:r>
      <w:proofErr w:type="gramEnd"/>
      <w:r w:rsidRPr="00B60D67">
        <w:rPr>
          <w:bCs/>
        </w:rPr>
        <w:t xml:space="preserve"> laptop to print something. What should you do?</w:t>
      </w:r>
    </w:p>
    <w:p w14:paraId="5089386D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Let them use it if you stay in the room.</w:t>
      </w:r>
    </w:p>
    <w:p w14:paraId="3B46A08A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Keep control of the device and direct them to approved access or support.</w:t>
      </w:r>
    </w:p>
    <w:p w14:paraId="1F899A0A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Create a guest account without approval.</w:t>
      </w:r>
    </w:p>
    <w:p w14:paraId="7CE7252E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Share your password but ask them not to save it.</w:t>
      </w:r>
    </w:p>
    <w:p w14:paraId="4A8A54B7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37E0C5D3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7. You stop at a shop while traveling with a work laptop in the car. What is the safest choice?</w:t>
      </w:r>
    </w:p>
    <w:p w14:paraId="45120538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Take it with you or store it in an approved secure place; do not leave it visible.</w:t>
      </w:r>
    </w:p>
    <w:p w14:paraId="5F5F1FD1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Lock the car and leave it on the dashboard.</w:t>
      </w:r>
    </w:p>
    <w:p w14:paraId="5F547309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Leave it on the seat under a jacket.</w:t>
      </w:r>
    </w:p>
    <w:p w14:paraId="45CDFF81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Turn it off and leave it in the boot without checking policy.</w:t>
      </w:r>
    </w:p>
    <w:p w14:paraId="0ACFCC89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60E660FC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8. Your endpoint tool blocks a document you need for a deadline. What should you do?</w:t>
      </w:r>
    </w:p>
    <w:p w14:paraId="01238CC0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Copy it to a personal computer.</w:t>
      </w:r>
    </w:p>
    <w:p w14:paraId="4BDB5620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Ask IT for guidance instead of bypassing the control.</w:t>
      </w:r>
    </w:p>
    <w:p w14:paraId="3883E231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Rename the file to avoid detection.</w:t>
      </w:r>
    </w:p>
    <w:p w14:paraId="36894B91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Disable the tool for five minutes.</w:t>
      </w:r>
    </w:p>
    <w:p w14:paraId="4C24C461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398E9AC0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9. Your work files need a separate copy that can be restored after loss or damage. What is that copy called?</w:t>
      </w:r>
    </w:p>
    <w:p w14:paraId="2ED3859A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A backup</w:t>
      </w:r>
    </w:p>
    <w:p w14:paraId="03B93439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A remote access tool</w:t>
      </w:r>
    </w:p>
    <w:p w14:paraId="731528EC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A screen lock</w:t>
      </w:r>
    </w:p>
    <w:p w14:paraId="0DCFEB1C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A security update</w:t>
      </w:r>
    </w:p>
    <w:p w14:paraId="7C7B50EF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21DCD0C5" w14:textId="77777777" w:rsidR="00784B99" w:rsidRPr="00B60D67" w:rsidRDefault="00226417" w:rsidP="00B60D67">
      <w:pPr>
        <w:keepNext/>
        <w:spacing w:after="80"/>
        <w:jc w:val="both"/>
        <w:rPr>
          <w:bCs/>
        </w:rPr>
      </w:pPr>
      <w:r w:rsidRPr="00B60D67">
        <w:rPr>
          <w:bCs/>
        </w:rPr>
        <w:t>10. Your company phone disappears during a commute. Which report detail helps the response team?</w:t>
      </w:r>
    </w:p>
    <w:p w14:paraId="2F41D76E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A. The password you use to unlock it.</w:t>
      </w:r>
    </w:p>
    <w:p w14:paraId="0BF263D7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B. A social media post asking who found it.</w:t>
      </w:r>
    </w:p>
    <w:p w14:paraId="6CECF084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C. When and where it was last seen and what work access it may contain.</w:t>
      </w:r>
    </w:p>
    <w:p w14:paraId="58D3E7BF" w14:textId="77777777" w:rsidR="00784B99" w:rsidRPr="00B60D67" w:rsidRDefault="00226417" w:rsidP="00B60D67">
      <w:pPr>
        <w:spacing w:after="40"/>
        <w:jc w:val="both"/>
        <w:rPr>
          <w:bCs/>
        </w:rPr>
      </w:pPr>
      <w:r w:rsidRPr="00B60D67">
        <w:rPr>
          <w:bCs/>
        </w:rPr>
        <w:t xml:space="preserve">   D. Only the phone's color.</w:t>
      </w:r>
    </w:p>
    <w:p w14:paraId="546E6486" w14:textId="77777777" w:rsidR="00784B99" w:rsidRPr="00B60D67" w:rsidRDefault="00784B99" w:rsidP="00B60D67">
      <w:pPr>
        <w:spacing w:after="100"/>
        <w:jc w:val="both"/>
        <w:rPr>
          <w:bCs/>
        </w:rPr>
      </w:pPr>
    </w:p>
    <w:p w14:paraId="2A13563A" w14:textId="77777777" w:rsidR="00784B99" w:rsidRPr="00B60D67" w:rsidRDefault="00226417" w:rsidP="00B60D67">
      <w:pPr>
        <w:jc w:val="both"/>
        <w:rPr>
          <w:bCs/>
        </w:rPr>
      </w:pPr>
      <w:r w:rsidRPr="00B60D67">
        <w:rPr>
          <w:bCs/>
        </w:rPr>
        <w:br w:type="page"/>
      </w:r>
    </w:p>
    <w:p w14:paraId="42DFB7FA" w14:textId="77777777" w:rsidR="00784B99" w:rsidRPr="00B60D67" w:rsidRDefault="00226417" w:rsidP="00B60D67">
      <w:pPr>
        <w:spacing w:after="240"/>
        <w:jc w:val="both"/>
        <w:rPr>
          <w:bCs/>
        </w:rPr>
      </w:pPr>
      <w:r w:rsidRPr="00B60D67">
        <w:rPr>
          <w:bCs/>
        </w:rPr>
        <w:lastRenderedPageBreak/>
        <w:t>Trainer Answer Key and Explanations</w:t>
      </w:r>
    </w:p>
    <w:p w14:paraId="1BA1C18C" w14:textId="77777777" w:rsidR="00784B99" w:rsidRPr="00B60D67" w:rsidRDefault="00226417" w:rsidP="00B60D67">
      <w:pPr>
        <w:jc w:val="both"/>
        <w:rPr>
          <w:bCs/>
        </w:rPr>
      </w:pPr>
      <w:r w:rsidRPr="00B60D67">
        <w:rPr>
          <w:bCs/>
        </w:rPr>
        <w:t>Keep this section separate from the learner copy when using the bank for an assessment.</w:t>
      </w:r>
    </w:p>
    <w:p w14:paraId="278AD587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 xml:space="preserve">1. D - A locked screen prevents </w:t>
      </w:r>
      <w:proofErr w:type="gramStart"/>
      <w:r w:rsidRPr="00B60D67">
        <w:rPr>
          <w:bCs/>
        </w:rPr>
        <w:t>someone</w:t>
      </w:r>
      <w:proofErr w:type="gramEnd"/>
      <w:r w:rsidRPr="00B60D67">
        <w:rPr>
          <w:bCs/>
        </w:rPr>
        <w:t xml:space="preserve"> using your active session.</w:t>
      </w:r>
    </w:p>
    <w:p w14:paraId="142E6254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2. A - Security tools should remain on; suspicious instructions should be reported.</w:t>
      </w:r>
    </w:p>
    <w:p w14:paraId="527EF287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3. D - Unknown drives can carry harmful software or contain exposed data.</w:t>
      </w:r>
    </w:p>
    <w:p w14:paraId="6B2AFFDB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4. C - Prompt reporting helps the organization assess access and protect data.</w:t>
      </w:r>
    </w:p>
    <w:p w14:paraId="6BA65417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5. A - Updates can fix security weaknesses and should be installed through approved procedures.</w:t>
      </w:r>
    </w:p>
    <w:p w14:paraId="66F4E6F8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6. B - Others should not use your signed-in session; follow device and access policy.</w:t>
      </w:r>
    </w:p>
    <w:p w14:paraId="5C4DB898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7. A - Keep work equipment secure and avoid leaving it visible in a parked vehicle.</w:t>
      </w:r>
    </w:p>
    <w:p w14:paraId="2CAF8CC4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8. B - The organization should assess blocked software; employees should not work around controls.</w:t>
      </w:r>
    </w:p>
    <w:p w14:paraId="65B8041B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9. A - A backup is a separate recoverable copy of information kept under organizational policy.</w:t>
      </w:r>
    </w:p>
    <w:p w14:paraId="5F8275E5" w14:textId="77777777" w:rsidR="00784B99" w:rsidRPr="00B60D67" w:rsidRDefault="00226417" w:rsidP="00B60D67">
      <w:pPr>
        <w:spacing w:after="140"/>
        <w:jc w:val="both"/>
        <w:rPr>
          <w:bCs/>
        </w:rPr>
      </w:pPr>
      <w:r w:rsidRPr="00B60D67">
        <w:rPr>
          <w:bCs/>
        </w:rPr>
        <w:t>10. C - Timely details help responders decide how to secure accounts and information.</w:t>
      </w:r>
    </w:p>
    <w:sectPr w:rsidR="00784B99" w:rsidRPr="00B60D6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7543341">
    <w:abstractNumId w:val="8"/>
  </w:num>
  <w:num w:numId="2" w16cid:durableId="236404066">
    <w:abstractNumId w:val="6"/>
  </w:num>
  <w:num w:numId="3" w16cid:durableId="2126998865">
    <w:abstractNumId w:val="5"/>
  </w:num>
  <w:num w:numId="4" w16cid:durableId="794952690">
    <w:abstractNumId w:val="4"/>
  </w:num>
  <w:num w:numId="5" w16cid:durableId="1889872765">
    <w:abstractNumId w:val="7"/>
  </w:num>
  <w:num w:numId="6" w16cid:durableId="1147867316">
    <w:abstractNumId w:val="3"/>
  </w:num>
  <w:num w:numId="7" w16cid:durableId="61221356">
    <w:abstractNumId w:val="2"/>
  </w:num>
  <w:num w:numId="8" w16cid:durableId="648901257">
    <w:abstractNumId w:val="1"/>
  </w:num>
  <w:num w:numId="9" w16cid:durableId="361832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417"/>
    <w:rsid w:val="00261943"/>
    <w:rsid w:val="0029639D"/>
    <w:rsid w:val="00326F90"/>
    <w:rsid w:val="00784B99"/>
    <w:rsid w:val="00AA1D8D"/>
    <w:rsid w:val="00B47730"/>
    <w:rsid w:val="00B60D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DA7929F-35CA-496C-AFDC-92D732CF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6 Device and Physical Security Question Bank B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2026-10-17T08:57:00Z</dcterms:modified>
  <cp:category/>
</cp:coreProperties>
</file>