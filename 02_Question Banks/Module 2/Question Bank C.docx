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9EFC0" w14:textId="77777777" w:rsidR="00C06F2B" w:rsidRPr="00895237" w:rsidRDefault="00000000" w:rsidP="00895237">
      <w:pPr>
        <w:keepNext/>
        <w:jc w:val="both"/>
        <w:rPr>
          <w:bCs/>
        </w:rPr>
      </w:pPr>
      <w:r w:rsidRPr="00895237">
        <w:rPr>
          <w:bCs/>
        </w:rPr>
        <w:t>Module 2 Phishing and Social Engineering Question Bank C</w:t>
      </w:r>
    </w:p>
    <w:p w14:paraId="360F5E82" w14:textId="77777777" w:rsidR="00C06F2B" w:rsidRPr="00895237" w:rsidRDefault="00000000" w:rsidP="00895237">
      <w:pPr>
        <w:spacing w:after="240"/>
        <w:jc w:val="both"/>
        <w:rPr>
          <w:bCs/>
        </w:rPr>
      </w:pPr>
      <w:r w:rsidRPr="00895237">
        <w:rPr>
          <w:bCs/>
        </w:rPr>
        <w:t>Employee assessment | 10 questions | Select one answer for each question</w:t>
      </w:r>
    </w:p>
    <w:p w14:paraId="06A97F31" w14:textId="77777777" w:rsidR="00C06F2B" w:rsidRPr="00895237" w:rsidRDefault="00000000" w:rsidP="00895237">
      <w:pPr>
        <w:spacing w:after="100"/>
        <w:jc w:val="both"/>
        <w:rPr>
          <w:bCs/>
        </w:rPr>
      </w:pPr>
      <w:r w:rsidRPr="00895237">
        <w:rPr>
          <w:bCs/>
        </w:rPr>
        <w:t>Learner copy</w:t>
      </w:r>
    </w:p>
    <w:p w14:paraId="2F8125BC" w14:textId="77777777" w:rsidR="00C06F2B" w:rsidRPr="00895237" w:rsidRDefault="00000000" w:rsidP="00895237">
      <w:pPr>
        <w:keepNext/>
        <w:spacing w:after="80"/>
        <w:jc w:val="both"/>
        <w:rPr>
          <w:bCs/>
        </w:rPr>
      </w:pPr>
      <w:r w:rsidRPr="00895237">
        <w:rPr>
          <w:bCs/>
        </w:rPr>
        <w:t>1. A colleague receives a request from a 'CEO' to transfer funds and not tell finance. What warning signs are present?</w:t>
      </w:r>
    </w:p>
    <w:p w14:paraId="08917A36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A. Only a harmless writing mistake.</w:t>
      </w:r>
    </w:p>
    <w:p w14:paraId="500A2615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B. An approved routine payment process.</w:t>
      </w:r>
    </w:p>
    <w:p w14:paraId="3063E3DF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C. A verified change communicated by the supplier's known contact.</w:t>
      </w:r>
    </w:p>
    <w:p w14:paraId="0329BF9A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D. Urgency, authority and an attempt to bypass normal controls.</w:t>
      </w:r>
    </w:p>
    <w:p w14:paraId="73A82566" w14:textId="77777777" w:rsidR="00C06F2B" w:rsidRPr="00895237" w:rsidRDefault="00C06F2B" w:rsidP="00895237">
      <w:pPr>
        <w:spacing w:after="100"/>
        <w:jc w:val="both"/>
        <w:rPr>
          <w:bCs/>
        </w:rPr>
      </w:pPr>
    </w:p>
    <w:p w14:paraId="14AFAB94" w14:textId="77777777" w:rsidR="00C06F2B" w:rsidRPr="00895237" w:rsidRDefault="00000000" w:rsidP="00895237">
      <w:pPr>
        <w:keepNext/>
        <w:spacing w:after="80"/>
        <w:jc w:val="both"/>
        <w:rPr>
          <w:bCs/>
        </w:rPr>
      </w:pPr>
      <w:r w:rsidRPr="00895237">
        <w:rPr>
          <w:bCs/>
        </w:rPr>
        <w:t>2. A message asks you to sign in using a link, but you cannot tell whether the domain is genuine. What should you do?</w:t>
      </w:r>
    </w:p>
    <w:p w14:paraId="3255F800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A. Trust it if HTTPS appears.</w:t>
      </w:r>
    </w:p>
    <w:p w14:paraId="2717EA6C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B. Try it in a private browser window.</w:t>
      </w:r>
    </w:p>
    <w:p w14:paraId="5B890394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C. Do not use it; navigate through your normal bookmark or </w:t>
      </w:r>
      <w:proofErr w:type="gramStart"/>
      <w:r w:rsidRPr="00895237">
        <w:rPr>
          <w:bCs/>
        </w:rPr>
        <w:t>ask</w:t>
      </w:r>
      <w:proofErr w:type="gramEnd"/>
      <w:r w:rsidRPr="00895237">
        <w:rPr>
          <w:bCs/>
        </w:rPr>
        <w:t xml:space="preserve"> IT.</w:t>
      </w:r>
    </w:p>
    <w:p w14:paraId="325B3682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D. Enter only your username to test it.</w:t>
      </w:r>
    </w:p>
    <w:p w14:paraId="7046E8B9" w14:textId="77777777" w:rsidR="00C06F2B" w:rsidRPr="00895237" w:rsidRDefault="00C06F2B" w:rsidP="00895237">
      <w:pPr>
        <w:spacing w:after="100"/>
        <w:jc w:val="both"/>
        <w:rPr>
          <w:bCs/>
        </w:rPr>
      </w:pPr>
    </w:p>
    <w:p w14:paraId="6B5AF6B1" w14:textId="77777777" w:rsidR="00C06F2B" w:rsidRPr="00895237" w:rsidRDefault="00000000" w:rsidP="00895237">
      <w:pPr>
        <w:keepNext/>
        <w:spacing w:after="80"/>
        <w:jc w:val="both"/>
        <w:rPr>
          <w:bCs/>
        </w:rPr>
      </w:pPr>
      <w:r w:rsidRPr="00895237">
        <w:rPr>
          <w:bCs/>
        </w:rPr>
        <w:t>3. Someone on the phone says they need your MFA code to stop an attack. What is the safe response?</w:t>
      </w:r>
    </w:p>
    <w:p w14:paraId="1BB6DD50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A. Share it because the caller says it is an emergency.</w:t>
      </w:r>
    </w:p>
    <w:p w14:paraId="51550706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B. Refuse to share it and call the help desk using known contact details.</w:t>
      </w:r>
    </w:p>
    <w:p w14:paraId="45FB5D87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C. Send it only after the caller confirms your manager's name.</w:t>
      </w:r>
    </w:p>
    <w:p w14:paraId="573FD08B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D. Read it aloud but change your password later.</w:t>
      </w:r>
    </w:p>
    <w:p w14:paraId="46304FCB" w14:textId="77777777" w:rsidR="00C06F2B" w:rsidRPr="00895237" w:rsidRDefault="00C06F2B" w:rsidP="00895237">
      <w:pPr>
        <w:spacing w:after="100"/>
        <w:jc w:val="both"/>
        <w:rPr>
          <w:bCs/>
        </w:rPr>
      </w:pPr>
    </w:p>
    <w:p w14:paraId="4671FCC8" w14:textId="77777777" w:rsidR="00C06F2B" w:rsidRPr="00895237" w:rsidRDefault="00000000" w:rsidP="00895237">
      <w:pPr>
        <w:keepNext/>
        <w:spacing w:after="80"/>
        <w:jc w:val="both"/>
        <w:rPr>
          <w:bCs/>
        </w:rPr>
      </w:pPr>
      <w:r w:rsidRPr="00895237">
        <w:rPr>
          <w:bCs/>
        </w:rPr>
        <w:t>4. A new bank account appears in an emailed supplier invoice. What should you do before changing records?</w:t>
      </w:r>
    </w:p>
    <w:p w14:paraId="1DFB5CED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A. Accept it if the sender's name matches the supplier.</w:t>
      </w:r>
    </w:p>
    <w:p w14:paraId="4F28A286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B. Confirm the change with the supplier using a known number and follow approvals.</w:t>
      </w:r>
    </w:p>
    <w:p w14:paraId="64EFD1E2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C. Use the email reply address to request confirmation.</w:t>
      </w:r>
    </w:p>
    <w:p w14:paraId="5F53B7D2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D. Pay a small amount first to see if it arrives.</w:t>
      </w:r>
    </w:p>
    <w:p w14:paraId="29BFE2A2" w14:textId="77777777" w:rsidR="00C06F2B" w:rsidRPr="00895237" w:rsidRDefault="00C06F2B" w:rsidP="00895237">
      <w:pPr>
        <w:spacing w:after="100"/>
        <w:jc w:val="both"/>
        <w:rPr>
          <w:bCs/>
        </w:rPr>
      </w:pPr>
    </w:p>
    <w:p w14:paraId="4166378B" w14:textId="77777777" w:rsidR="00C06F2B" w:rsidRPr="00895237" w:rsidRDefault="00000000" w:rsidP="00895237">
      <w:pPr>
        <w:keepNext/>
        <w:spacing w:after="80"/>
        <w:jc w:val="both"/>
        <w:rPr>
          <w:bCs/>
        </w:rPr>
      </w:pPr>
      <w:r w:rsidRPr="00895237">
        <w:rPr>
          <w:bCs/>
        </w:rPr>
        <w:t>5. Which combination makes a suspicious message more concerning?</w:t>
      </w:r>
    </w:p>
    <w:p w14:paraId="096DAF68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A. A message that contains no links or action request.</w:t>
      </w:r>
    </w:p>
    <w:p w14:paraId="4FEEEF70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B. Unexpected request plus pressure to share credentials or money.</w:t>
      </w:r>
    </w:p>
    <w:p w14:paraId="1C64808B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C. Expected routine notice through an approved system.</w:t>
      </w:r>
    </w:p>
    <w:p w14:paraId="56A41AB4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D. Known sender and independently confirmed request.</w:t>
      </w:r>
    </w:p>
    <w:p w14:paraId="70A14CCB" w14:textId="77777777" w:rsidR="00C06F2B" w:rsidRPr="00895237" w:rsidRDefault="00C06F2B" w:rsidP="00895237">
      <w:pPr>
        <w:spacing w:after="100"/>
        <w:jc w:val="both"/>
        <w:rPr>
          <w:bCs/>
        </w:rPr>
      </w:pPr>
    </w:p>
    <w:p w14:paraId="770C0D0A" w14:textId="77777777" w:rsidR="00C06F2B" w:rsidRPr="00895237" w:rsidRDefault="00000000" w:rsidP="00895237">
      <w:pPr>
        <w:keepNext/>
        <w:spacing w:after="80"/>
        <w:jc w:val="both"/>
        <w:rPr>
          <w:bCs/>
        </w:rPr>
      </w:pPr>
      <w:r w:rsidRPr="00895237">
        <w:rPr>
          <w:bCs/>
        </w:rPr>
        <w:lastRenderedPageBreak/>
        <w:t>6. A fake message uses correct grammar and your organization's branding. Is that enough to trust it?</w:t>
      </w:r>
    </w:p>
    <w:p w14:paraId="245D3E3B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A. Yes, because scammers usually make spelling errors.</w:t>
      </w:r>
    </w:p>
    <w:p w14:paraId="2829322E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B. Yes, if it </w:t>
      </w:r>
      <w:proofErr w:type="gramStart"/>
      <w:r w:rsidRPr="00895237">
        <w:rPr>
          <w:bCs/>
        </w:rPr>
        <w:t>arrived</w:t>
      </w:r>
      <w:proofErr w:type="gramEnd"/>
      <w:r w:rsidRPr="00895237">
        <w:rPr>
          <w:bCs/>
        </w:rPr>
        <w:t xml:space="preserve"> during business hours.</w:t>
      </w:r>
    </w:p>
    <w:p w14:paraId="4F76D2E5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C. Yes, if the logo is current.</w:t>
      </w:r>
    </w:p>
    <w:p w14:paraId="1C858046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D. No; check the sender, destination and context independently.</w:t>
      </w:r>
    </w:p>
    <w:p w14:paraId="4896B22E" w14:textId="77777777" w:rsidR="00C06F2B" w:rsidRPr="00895237" w:rsidRDefault="00C06F2B" w:rsidP="00895237">
      <w:pPr>
        <w:spacing w:after="100"/>
        <w:jc w:val="both"/>
        <w:rPr>
          <w:bCs/>
        </w:rPr>
      </w:pPr>
    </w:p>
    <w:p w14:paraId="583E63C1" w14:textId="77777777" w:rsidR="00C06F2B" w:rsidRPr="00895237" w:rsidRDefault="00000000" w:rsidP="00895237">
      <w:pPr>
        <w:keepNext/>
        <w:spacing w:after="80"/>
        <w:jc w:val="both"/>
        <w:rPr>
          <w:bCs/>
        </w:rPr>
      </w:pPr>
      <w:r w:rsidRPr="00895237">
        <w:rPr>
          <w:bCs/>
        </w:rPr>
        <w:t>7. After clicking a suspicious link, you did not enter details. What is the best next move?</w:t>
      </w:r>
    </w:p>
    <w:p w14:paraId="6C85C32B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A. </w:t>
      </w:r>
      <w:proofErr w:type="gramStart"/>
      <w:r w:rsidRPr="00895237">
        <w:rPr>
          <w:bCs/>
        </w:rPr>
        <w:t>Report</w:t>
      </w:r>
      <w:proofErr w:type="gramEnd"/>
      <w:r w:rsidRPr="00895237">
        <w:rPr>
          <w:bCs/>
        </w:rPr>
        <w:t xml:space="preserve"> what happened promptly and follow the organization's advice.</w:t>
      </w:r>
    </w:p>
    <w:p w14:paraId="629D4394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B. Keep browsing unless a warning appears.</w:t>
      </w:r>
    </w:p>
    <w:p w14:paraId="46366174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C. Delete the message and avoid mentioning the click.</w:t>
      </w:r>
    </w:p>
    <w:p w14:paraId="2F456D11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D. Send the link to your personal email for analysis.</w:t>
      </w:r>
    </w:p>
    <w:p w14:paraId="1575FB6C" w14:textId="77777777" w:rsidR="00C06F2B" w:rsidRPr="00895237" w:rsidRDefault="00C06F2B" w:rsidP="00895237">
      <w:pPr>
        <w:spacing w:after="100"/>
        <w:jc w:val="both"/>
        <w:rPr>
          <w:bCs/>
        </w:rPr>
      </w:pPr>
    </w:p>
    <w:p w14:paraId="6A3B1455" w14:textId="77777777" w:rsidR="00C06F2B" w:rsidRPr="00895237" w:rsidRDefault="00000000" w:rsidP="00895237">
      <w:pPr>
        <w:keepNext/>
        <w:spacing w:after="80"/>
        <w:jc w:val="both"/>
        <w:rPr>
          <w:bCs/>
        </w:rPr>
      </w:pPr>
      <w:r w:rsidRPr="00895237">
        <w:rPr>
          <w:bCs/>
        </w:rPr>
        <w:t>8. A file from an unexpected sender asks you to enable macros. What should you do?</w:t>
      </w:r>
    </w:p>
    <w:p w14:paraId="7787E042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A. Disable antivirus before viewing it.</w:t>
      </w:r>
    </w:p>
    <w:p w14:paraId="32B34CF2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B. Enable them if the sender's name is familiar.</w:t>
      </w:r>
    </w:p>
    <w:p w14:paraId="239BBB41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C. Copy the file to a USB drive and open it elsewhere.</w:t>
      </w:r>
    </w:p>
    <w:p w14:paraId="286B7033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D. Do not enable them; verify the request using a trusted channel.</w:t>
      </w:r>
    </w:p>
    <w:p w14:paraId="3CBC2839" w14:textId="77777777" w:rsidR="00C06F2B" w:rsidRPr="00895237" w:rsidRDefault="00C06F2B" w:rsidP="00895237">
      <w:pPr>
        <w:spacing w:after="100"/>
        <w:jc w:val="both"/>
        <w:rPr>
          <w:bCs/>
        </w:rPr>
      </w:pPr>
    </w:p>
    <w:p w14:paraId="195FE86D" w14:textId="77777777" w:rsidR="00C06F2B" w:rsidRPr="00895237" w:rsidRDefault="00000000" w:rsidP="00895237">
      <w:pPr>
        <w:keepNext/>
        <w:spacing w:after="80"/>
        <w:jc w:val="both"/>
        <w:rPr>
          <w:bCs/>
        </w:rPr>
      </w:pPr>
      <w:r w:rsidRPr="00895237">
        <w:rPr>
          <w:bCs/>
        </w:rPr>
        <w:t>9. A supplier's email address or display name has been altered to look genuine. What is this tactic called?</w:t>
      </w:r>
    </w:p>
    <w:p w14:paraId="0F646FA6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A. Account recovery</w:t>
      </w:r>
    </w:p>
    <w:p w14:paraId="1B1BE2D0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B. Data minimization</w:t>
      </w:r>
    </w:p>
    <w:p w14:paraId="17D8FF2F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C. Least privilege</w:t>
      </w:r>
    </w:p>
    <w:p w14:paraId="7AC27BB2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D. Spoofing</w:t>
      </w:r>
    </w:p>
    <w:p w14:paraId="121062C3" w14:textId="77777777" w:rsidR="00C06F2B" w:rsidRPr="00895237" w:rsidRDefault="00C06F2B" w:rsidP="00895237">
      <w:pPr>
        <w:spacing w:after="100"/>
        <w:jc w:val="both"/>
        <w:rPr>
          <w:bCs/>
        </w:rPr>
      </w:pPr>
    </w:p>
    <w:p w14:paraId="19A99980" w14:textId="77777777" w:rsidR="00C06F2B" w:rsidRPr="00895237" w:rsidRDefault="00000000" w:rsidP="00895237">
      <w:pPr>
        <w:keepNext/>
        <w:spacing w:after="80"/>
        <w:jc w:val="both"/>
        <w:rPr>
          <w:bCs/>
        </w:rPr>
      </w:pPr>
      <w:r w:rsidRPr="00895237">
        <w:rPr>
          <w:bCs/>
        </w:rPr>
        <w:t>10. You suspect a phishing message but have not replied or clicked. What should you do?</w:t>
      </w:r>
    </w:p>
    <w:p w14:paraId="1A7281FE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A. Post the message publicly to warn everyone.</w:t>
      </w:r>
    </w:p>
    <w:p w14:paraId="35F1B37B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B. Delete it and assume coworkers are protected.</w:t>
      </w:r>
    </w:p>
    <w:p w14:paraId="147F5718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C. Report it through the organization's approved channel.</w:t>
      </w:r>
    </w:p>
    <w:p w14:paraId="743CEC49" w14:textId="77777777" w:rsidR="00C06F2B" w:rsidRPr="00895237" w:rsidRDefault="00000000" w:rsidP="00895237">
      <w:pPr>
        <w:spacing w:after="40"/>
        <w:jc w:val="both"/>
        <w:rPr>
          <w:bCs/>
        </w:rPr>
      </w:pPr>
      <w:r w:rsidRPr="00895237">
        <w:rPr>
          <w:bCs/>
        </w:rPr>
        <w:t xml:space="preserve">   D. Reply to ask the sender to prove their identity.</w:t>
      </w:r>
    </w:p>
    <w:p w14:paraId="6041B20A" w14:textId="77777777" w:rsidR="00C06F2B" w:rsidRPr="00895237" w:rsidRDefault="00C06F2B" w:rsidP="00895237">
      <w:pPr>
        <w:spacing w:after="100"/>
        <w:jc w:val="both"/>
        <w:rPr>
          <w:bCs/>
        </w:rPr>
      </w:pPr>
    </w:p>
    <w:p w14:paraId="53581DD9" w14:textId="77777777" w:rsidR="00C06F2B" w:rsidRPr="00895237" w:rsidRDefault="00000000" w:rsidP="00895237">
      <w:pPr>
        <w:jc w:val="both"/>
        <w:rPr>
          <w:bCs/>
        </w:rPr>
      </w:pPr>
      <w:r w:rsidRPr="00895237">
        <w:rPr>
          <w:bCs/>
        </w:rPr>
        <w:br w:type="page"/>
      </w:r>
    </w:p>
    <w:p w14:paraId="767DDD1A" w14:textId="77777777" w:rsidR="00C06F2B" w:rsidRPr="00895237" w:rsidRDefault="00000000" w:rsidP="00895237">
      <w:pPr>
        <w:spacing w:after="240"/>
        <w:jc w:val="both"/>
        <w:rPr>
          <w:bCs/>
        </w:rPr>
      </w:pPr>
      <w:r w:rsidRPr="00895237">
        <w:rPr>
          <w:bCs/>
        </w:rPr>
        <w:lastRenderedPageBreak/>
        <w:t>Trainer Answer Key and Explanations</w:t>
      </w:r>
    </w:p>
    <w:p w14:paraId="55983564" w14:textId="77777777" w:rsidR="00C06F2B" w:rsidRPr="00895237" w:rsidRDefault="00000000" w:rsidP="00895237">
      <w:pPr>
        <w:jc w:val="both"/>
        <w:rPr>
          <w:bCs/>
        </w:rPr>
      </w:pPr>
      <w:r w:rsidRPr="00895237">
        <w:rPr>
          <w:bCs/>
        </w:rPr>
        <w:t>Keep this section separate from the learner copy when using the bank for an assessment.</w:t>
      </w:r>
    </w:p>
    <w:p w14:paraId="4B451C69" w14:textId="77777777" w:rsidR="00C06F2B" w:rsidRPr="00895237" w:rsidRDefault="00000000" w:rsidP="00895237">
      <w:pPr>
        <w:spacing w:after="140"/>
        <w:jc w:val="both"/>
        <w:rPr>
          <w:bCs/>
        </w:rPr>
      </w:pPr>
      <w:r w:rsidRPr="00895237">
        <w:rPr>
          <w:bCs/>
        </w:rPr>
        <w:t>1. D - Scammers commonly exploit authority, secrecy and pressure to bypass checks.</w:t>
      </w:r>
    </w:p>
    <w:p w14:paraId="355FD53E" w14:textId="77777777" w:rsidR="00C06F2B" w:rsidRPr="00895237" w:rsidRDefault="00000000" w:rsidP="00895237">
      <w:pPr>
        <w:spacing w:after="140"/>
        <w:jc w:val="both"/>
        <w:rPr>
          <w:bCs/>
        </w:rPr>
      </w:pPr>
      <w:r w:rsidRPr="00895237">
        <w:rPr>
          <w:bCs/>
        </w:rPr>
        <w:t>2. C - Use known addresses and remember HTTPS alone does not establish legitimacy.</w:t>
      </w:r>
    </w:p>
    <w:p w14:paraId="388470FC" w14:textId="77777777" w:rsidR="00C06F2B" w:rsidRPr="00895237" w:rsidRDefault="00000000" w:rsidP="00895237">
      <w:pPr>
        <w:spacing w:after="140"/>
        <w:jc w:val="both"/>
        <w:rPr>
          <w:bCs/>
        </w:rPr>
      </w:pPr>
      <w:r w:rsidRPr="00895237">
        <w:rPr>
          <w:bCs/>
        </w:rPr>
        <w:t>3. B - Do not share one-time codes; independently verify the caller.</w:t>
      </w:r>
    </w:p>
    <w:p w14:paraId="4BEF35A2" w14:textId="77777777" w:rsidR="00C06F2B" w:rsidRPr="00895237" w:rsidRDefault="00000000" w:rsidP="00895237">
      <w:pPr>
        <w:spacing w:after="140"/>
        <w:jc w:val="both"/>
        <w:rPr>
          <w:bCs/>
        </w:rPr>
      </w:pPr>
      <w:r w:rsidRPr="00895237">
        <w:rPr>
          <w:bCs/>
        </w:rPr>
        <w:t>4. B - Email can be compromised or spoofed; payment changes require separate verification.</w:t>
      </w:r>
    </w:p>
    <w:p w14:paraId="32E969A2" w14:textId="77777777" w:rsidR="00C06F2B" w:rsidRPr="00895237" w:rsidRDefault="00000000" w:rsidP="00895237">
      <w:pPr>
        <w:spacing w:after="140"/>
        <w:jc w:val="both"/>
        <w:rPr>
          <w:bCs/>
        </w:rPr>
      </w:pPr>
      <w:r w:rsidRPr="00895237">
        <w:rPr>
          <w:bCs/>
        </w:rPr>
        <w:t>5. B - Unexpectedness and sensitive actions are cues to pause, verify and report.</w:t>
      </w:r>
    </w:p>
    <w:p w14:paraId="3F864744" w14:textId="77777777" w:rsidR="00C06F2B" w:rsidRPr="00895237" w:rsidRDefault="00000000" w:rsidP="00895237">
      <w:pPr>
        <w:spacing w:after="140"/>
        <w:jc w:val="both"/>
        <w:rPr>
          <w:bCs/>
        </w:rPr>
      </w:pPr>
      <w:r w:rsidRPr="00895237">
        <w:rPr>
          <w:bCs/>
        </w:rPr>
        <w:t>6. D - Modern phishing can be polished; no single appearance cue proves legitimacy.</w:t>
      </w:r>
    </w:p>
    <w:p w14:paraId="1D68C642" w14:textId="77777777" w:rsidR="00C06F2B" w:rsidRPr="00895237" w:rsidRDefault="00000000" w:rsidP="00895237">
      <w:pPr>
        <w:spacing w:after="140"/>
        <w:jc w:val="both"/>
        <w:rPr>
          <w:bCs/>
        </w:rPr>
      </w:pPr>
      <w:r w:rsidRPr="00895237">
        <w:rPr>
          <w:bCs/>
        </w:rPr>
        <w:t>7. A - Report the event accurately so the response team can assess it.</w:t>
      </w:r>
    </w:p>
    <w:p w14:paraId="578AA18D" w14:textId="77777777" w:rsidR="00C06F2B" w:rsidRPr="00895237" w:rsidRDefault="00000000" w:rsidP="00895237">
      <w:pPr>
        <w:spacing w:after="140"/>
        <w:jc w:val="both"/>
        <w:rPr>
          <w:bCs/>
        </w:rPr>
      </w:pPr>
      <w:r w:rsidRPr="00895237">
        <w:rPr>
          <w:bCs/>
        </w:rPr>
        <w:t>8. D - Unexpected attachments and requests to enable active content can be dangerous.</w:t>
      </w:r>
    </w:p>
    <w:p w14:paraId="7C647450" w14:textId="77777777" w:rsidR="00C06F2B" w:rsidRPr="00895237" w:rsidRDefault="00000000" w:rsidP="00895237">
      <w:pPr>
        <w:spacing w:after="140"/>
        <w:jc w:val="both"/>
        <w:rPr>
          <w:bCs/>
        </w:rPr>
      </w:pPr>
      <w:r w:rsidRPr="00895237">
        <w:rPr>
          <w:bCs/>
        </w:rPr>
        <w:t>9. D - Spoofing makes a sender, phone number or website appear to belong to someone else.</w:t>
      </w:r>
    </w:p>
    <w:p w14:paraId="34CF15F4" w14:textId="77777777" w:rsidR="00C06F2B" w:rsidRPr="00895237" w:rsidRDefault="00000000" w:rsidP="00895237">
      <w:pPr>
        <w:spacing w:after="140"/>
        <w:jc w:val="both"/>
        <w:rPr>
          <w:bCs/>
        </w:rPr>
      </w:pPr>
      <w:r w:rsidRPr="00895237">
        <w:rPr>
          <w:bCs/>
        </w:rPr>
        <w:t>10. C - Use the official reporting method; avoid interacting with or broadly forwarding it.</w:t>
      </w:r>
    </w:p>
    <w:sectPr w:rsidR="00C06F2B" w:rsidRPr="0089523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8897449">
    <w:abstractNumId w:val="8"/>
  </w:num>
  <w:num w:numId="2" w16cid:durableId="1318193651">
    <w:abstractNumId w:val="6"/>
  </w:num>
  <w:num w:numId="3" w16cid:durableId="392194093">
    <w:abstractNumId w:val="5"/>
  </w:num>
  <w:num w:numId="4" w16cid:durableId="1649627598">
    <w:abstractNumId w:val="4"/>
  </w:num>
  <w:num w:numId="5" w16cid:durableId="2058817966">
    <w:abstractNumId w:val="7"/>
  </w:num>
  <w:num w:numId="6" w16cid:durableId="2004427817">
    <w:abstractNumId w:val="3"/>
  </w:num>
  <w:num w:numId="7" w16cid:durableId="414866136">
    <w:abstractNumId w:val="2"/>
  </w:num>
  <w:num w:numId="8" w16cid:durableId="713503426">
    <w:abstractNumId w:val="1"/>
  </w:num>
  <w:num w:numId="9" w16cid:durableId="1510094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5237"/>
    <w:rsid w:val="008B02BE"/>
    <w:rsid w:val="00AA1D8D"/>
    <w:rsid w:val="00B47730"/>
    <w:rsid w:val="00C06F2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BD0BC2-E02A-4652-A871-118532FEA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 Phishing and Social Engineering Question Bank C</dc:title>
  <dc:subject>Workplace cybersecurity assessment questions</dc:subject>
  <dc:creator>Harsh Chaudhary</dc:creator>
  <cp:keywords/>
  <dc:description>generated by python-docx</dc:description>
  <cp:lastModifiedBy>Harsh Chaudhary</cp:lastModifiedBy>
  <cp:revision>2</cp:revision>
  <dcterms:created xsi:type="dcterms:W3CDTF">2013-12-23T23:15:00Z</dcterms:created>
  <dcterms:modified xsi:type="dcterms:W3CDTF">2026-10-17T08:42:00Z</dcterms:modified>
  <cp:category/>
</cp:coreProperties>
</file>