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2044B" w14:textId="77777777" w:rsidR="00420228" w:rsidRPr="002C3DCB" w:rsidRDefault="00000000" w:rsidP="002C3DCB">
      <w:pPr>
        <w:keepNext/>
        <w:jc w:val="both"/>
        <w:rPr>
          <w:bCs/>
        </w:rPr>
      </w:pPr>
      <w:r w:rsidRPr="002C3DCB">
        <w:rPr>
          <w:bCs/>
        </w:rPr>
        <w:t>Module 3 Password and Identity Security Question Bank B</w:t>
      </w:r>
    </w:p>
    <w:p w14:paraId="1ECBA072" w14:textId="77777777" w:rsidR="00420228" w:rsidRPr="002C3DCB" w:rsidRDefault="00000000" w:rsidP="002C3DCB">
      <w:pPr>
        <w:spacing w:after="240"/>
        <w:jc w:val="both"/>
        <w:rPr>
          <w:bCs/>
        </w:rPr>
      </w:pPr>
      <w:r w:rsidRPr="002C3DCB">
        <w:rPr>
          <w:bCs/>
        </w:rPr>
        <w:t>Employee assessment | 10 questions | Select one answer for each question</w:t>
      </w:r>
    </w:p>
    <w:p w14:paraId="04D6EED0" w14:textId="77777777" w:rsidR="00420228" w:rsidRPr="002C3DCB" w:rsidRDefault="00000000" w:rsidP="002C3DCB">
      <w:pPr>
        <w:spacing w:after="100"/>
        <w:jc w:val="both"/>
        <w:rPr>
          <w:bCs/>
        </w:rPr>
      </w:pPr>
      <w:r w:rsidRPr="002C3DCB">
        <w:rPr>
          <w:bCs/>
        </w:rPr>
        <w:t>Learner copy</w:t>
      </w:r>
    </w:p>
    <w:p w14:paraId="44945A49" w14:textId="77777777" w:rsidR="00420228" w:rsidRPr="002C3DCB" w:rsidRDefault="00000000" w:rsidP="002C3DCB">
      <w:pPr>
        <w:keepNext/>
        <w:spacing w:after="80"/>
        <w:jc w:val="both"/>
        <w:rPr>
          <w:bCs/>
        </w:rPr>
      </w:pPr>
      <w:r w:rsidRPr="002C3DCB">
        <w:rPr>
          <w:bCs/>
        </w:rPr>
        <w:t>1. An attacker learns a password from a shopping site. What makes a work account less exposed?</w:t>
      </w:r>
    </w:p>
    <w:p w14:paraId="0A586941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A. The account has no recovery information.</w:t>
      </w:r>
    </w:p>
    <w:p w14:paraId="7CCAA812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B. The work account uses a different, unique password.</w:t>
      </w:r>
    </w:p>
    <w:p w14:paraId="059EA2FE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C. The password is the same but longer.</w:t>
      </w:r>
    </w:p>
    <w:p w14:paraId="31DFA5D8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D. The employee shares it only with a manager.</w:t>
      </w:r>
    </w:p>
    <w:p w14:paraId="6BEA1274" w14:textId="77777777" w:rsidR="00420228" w:rsidRPr="002C3DCB" w:rsidRDefault="00420228" w:rsidP="002C3DCB">
      <w:pPr>
        <w:spacing w:after="100"/>
        <w:jc w:val="both"/>
        <w:rPr>
          <w:bCs/>
        </w:rPr>
      </w:pPr>
    </w:p>
    <w:p w14:paraId="0DD2D4D2" w14:textId="77777777" w:rsidR="00420228" w:rsidRPr="002C3DCB" w:rsidRDefault="00000000" w:rsidP="002C3DCB">
      <w:pPr>
        <w:keepNext/>
        <w:spacing w:after="80"/>
        <w:jc w:val="both"/>
        <w:rPr>
          <w:bCs/>
        </w:rPr>
      </w:pPr>
      <w:r w:rsidRPr="002C3DCB">
        <w:rPr>
          <w:bCs/>
        </w:rPr>
        <w:t>2. You are not signing in, but your phone asks you to approve a login. What should you do first?</w:t>
      </w:r>
    </w:p>
    <w:p w14:paraId="6C3B2652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A. Ask a caller to tell you which button to press.</w:t>
      </w:r>
    </w:p>
    <w:p w14:paraId="343A142C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B. Approve it and check the location afterward.</w:t>
      </w:r>
    </w:p>
    <w:p w14:paraId="3324A38B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C. Disable the phone's notifications.</w:t>
      </w:r>
    </w:p>
    <w:p w14:paraId="1FA2D0E2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D. Deny the prompt; then report it through a known organizational channel.</w:t>
      </w:r>
    </w:p>
    <w:p w14:paraId="44342938" w14:textId="77777777" w:rsidR="00420228" w:rsidRPr="002C3DCB" w:rsidRDefault="00420228" w:rsidP="002C3DCB">
      <w:pPr>
        <w:spacing w:after="100"/>
        <w:jc w:val="both"/>
        <w:rPr>
          <w:bCs/>
        </w:rPr>
      </w:pPr>
    </w:p>
    <w:p w14:paraId="201E2F40" w14:textId="77777777" w:rsidR="00420228" w:rsidRPr="002C3DCB" w:rsidRDefault="00000000" w:rsidP="002C3DCB">
      <w:pPr>
        <w:keepNext/>
        <w:spacing w:after="80"/>
        <w:jc w:val="both"/>
        <w:rPr>
          <w:bCs/>
        </w:rPr>
      </w:pPr>
      <w:r w:rsidRPr="002C3DCB">
        <w:rPr>
          <w:bCs/>
        </w:rPr>
        <w:t>3. A new team member asks for your account because their access request is taking time. What should you do?</w:t>
      </w:r>
    </w:p>
    <w:p w14:paraId="41075EED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A. Create a personal account for them using your email.</w:t>
      </w:r>
    </w:p>
    <w:p w14:paraId="52D1782C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B. Keep your login private and help them use the proper access request.</w:t>
      </w:r>
    </w:p>
    <w:p w14:paraId="48FC142A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C. Give them your MFA device instead.</w:t>
      </w:r>
    </w:p>
    <w:p w14:paraId="099E637B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D. Share it only while you watch.</w:t>
      </w:r>
    </w:p>
    <w:p w14:paraId="1C5B1F75" w14:textId="77777777" w:rsidR="00420228" w:rsidRPr="002C3DCB" w:rsidRDefault="00420228" w:rsidP="002C3DCB">
      <w:pPr>
        <w:spacing w:after="100"/>
        <w:jc w:val="both"/>
        <w:rPr>
          <w:bCs/>
        </w:rPr>
      </w:pPr>
    </w:p>
    <w:p w14:paraId="6ED280B3" w14:textId="77777777" w:rsidR="00420228" w:rsidRPr="002C3DCB" w:rsidRDefault="00000000" w:rsidP="002C3DCB">
      <w:pPr>
        <w:keepNext/>
        <w:spacing w:after="80"/>
        <w:jc w:val="both"/>
        <w:rPr>
          <w:bCs/>
        </w:rPr>
      </w:pPr>
      <w:r w:rsidRPr="002C3DCB">
        <w:rPr>
          <w:bCs/>
        </w:rPr>
        <w:t>4. You need to create a password for an important work account. Which choice follows the module?</w:t>
      </w:r>
    </w:p>
    <w:p w14:paraId="1CA051E2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A. A strong, unique password stored in the approved manager.</w:t>
      </w:r>
    </w:p>
    <w:p w14:paraId="4D721282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B. A memorable phrase saved in an unapproved personal note.</w:t>
      </w:r>
    </w:p>
    <w:p w14:paraId="2C3CE30A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C. The same password </w:t>
      </w:r>
      <w:proofErr w:type="gramStart"/>
      <w:r w:rsidRPr="002C3DCB">
        <w:rPr>
          <w:bCs/>
        </w:rPr>
        <w:t>used</w:t>
      </w:r>
      <w:proofErr w:type="gramEnd"/>
      <w:r w:rsidRPr="002C3DCB">
        <w:rPr>
          <w:bCs/>
        </w:rPr>
        <w:t xml:space="preserve"> for email and shopping.</w:t>
      </w:r>
    </w:p>
    <w:p w14:paraId="36DEB9FF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D. A birthday plus the company name.</w:t>
      </w:r>
    </w:p>
    <w:p w14:paraId="19922A6E" w14:textId="77777777" w:rsidR="00420228" w:rsidRPr="002C3DCB" w:rsidRDefault="00420228" w:rsidP="002C3DCB">
      <w:pPr>
        <w:spacing w:after="100"/>
        <w:jc w:val="both"/>
        <w:rPr>
          <w:bCs/>
        </w:rPr>
      </w:pPr>
    </w:p>
    <w:p w14:paraId="177279AE" w14:textId="77777777" w:rsidR="00420228" w:rsidRPr="002C3DCB" w:rsidRDefault="00000000" w:rsidP="002C3DCB">
      <w:pPr>
        <w:keepNext/>
        <w:spacing w:after="80"/>
        <w:jc w:val="both"/>
        <w:rPr>
          <w:bCs/>
        </w:rPr>
      </w:pPr>
      <w:r w:rsidRPr="002C3DCB">
        <w:rPr>
          <w:bCs/>
        </w:rPr>
        <w:t>5. Your account receives many MFA prompts in a short period. What could this indicate?</w:t>
      </w:r>
    </w:p>
    <w:p w14:paraId="1DB2D923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A. It is a routine reason to turn MFA off.</w:t>
      </w:r>
    </w:p>
    <w:p w14:paraId="7140CDC8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B. The app needs you to approve one to synchronize.</w:t>
      </w:r>
    </w:p>
    <w:p w14:paraId="5E236917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C. The prompts prove the account is safe.</w:t>
      </w:r>
    </w:p>
    <w:p w14:paraId="0F8385E1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D. Someone may know your password and is trying to complete sign-in.</w:t>
      </w:r>
    </w:p>
    <w:p w14:paraId="43B3B924" w14:textId="77777777" w:rsidR="00420228" w:rsidRPr="002C3DCB" w:rsidRDefault="00420228" w:rsidP="002C3DCB">
      <w:pPr>
        <w:spacing w:after="100"/>
        <w:jc w:val="both"/>
        <w:rPr>
          <w:bCs/>
        </w:rPr>
      </w:pPr>
    </w:p>
    <w:p w14:paraId="60D280F4" w14:textId="77777777" w:rsidR="00420228" w:rsidRPr="002C3DCB" w:rsidRDefault="00000000" w:rsidP="002C3DCB">
      <w:pPr>
        <w:keepNext/>
        <w:spacing w:after="80"/>
        <w:jc w:val="both"/>
        <w:rPr>
          <w:bCs/>
        </w:rPr>
      </w:pPr>
      <w:r w:rsidRPr="002C3DCB">
        <w:rPr>
          <w:bCs/>
        </w:rPr>
        <w:lastRenderedPageBreak/>
        <w:t xml:space="preserve">6. Your role </w:t>
      </w:r>
      <w:proofErr w:type="gramStart"/>
      <w:r w:rsidRPr="002C3DCB">
        <w:rPr>
          <w:bCs/>
        </w:rPr>
        <w:t>changed</w:t>
      </w:r>
      <w:proofErr w:type="gramEnd"/>
      <w:r w:rsidRPr="002C3DCB">
        <w:rPr>
          <w:bCs/>
        </w:rPr>
        <w:t xml:space="preserve"> and you no longer need access to a finance folder. What is appropriate?</w:t>
      </w:r>
    </w:p>
    <w:p w14:paraId="06A9F98B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A. Explore the folder before access is removed.</w:t>
      </w:r>
    </w:p>
    <w:p w14:paraId="41D7085C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B. Ask the relevant team to remove or adjust </w:t>
      </w:r>
      <w:proofErr w:type="gramStart"/>
      <w:r w:rsidRPr="002C3DCB">
        <w:rPr>
          <w:bCs/>
        </w:rPr>
        <w:t>the access</w:t>
      </w:r>
      <w:proofErr w:type="gramEnd"/>
      <w:r w:rsidRPr="002C3DCB">
        <w:rPr>
          <w:bCs/>
        </w:rPr>
        <w:t xml:space="preserve"> through the approved process.</w:t>
      </w:r>
    </w:p>
    <w:p w14:paraId="71689A78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C. Share its contents with your new team.</w:t>
      </w:r>
    </w:p>
    <w:p w14:paraId="54FAE0C2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D. Keep it in case it is useful later.</w:t>
      </w:r>
    </w:p>
    <w:p w14:paraId="378D535C" w14:textId="77777777" w:rsidR="00420228" w:rsidRPr="002C3DCB" w:rsidRDefault="00420228" w:rsidP="002C3DCB">
      <w:pPr>
        <w:spacing w:after="100"/>
        <w:jc w:val="both"/>
        <w:rPr>
          <w:bCs/>
        </w:rPr>
      </w:pPr>
    </w:p>
    <w:p w14:paraId="43C3C4F1" w14:textId="77777777" w:rsidR="00420228" w:rsidRPr="002C3DCB" w:rsidRDefault="00000000" w:rsidP="002C3DCB">
      <w:pPr>
        <w:keepNext/>
        <w:spacing w:after="80"/>
        <w:jc w:val="both"/>
        <w:rPr>
          <w:bCs/>
        </w:rPr>
      </w:pPr>
      <w:r w:rsidRPr="002C3DCB">
        <w:rPr>
          <w:bCs/>
        </w:rPr>
        <w:t>7. A sign-in email contains a link to report an unfamiliar login. What is the safer approach?</w:t>
      </w:r>
    </w:p>
    <w:p w14:paraId="48672732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A. Forward the email to an unknown address.</w:t>
      </w:r>
    </w:p>
    <w:p w14:paraId="3857743E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B. Reply with your password to confirm ownership.</w:t>
      </w:r>
    </w:p>
    <w:p w14:paraId="0E134884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C. Click the link because the email mentions your account.</w:t>
      </w:r>
    </w:p>
    <w:p w14:paraId="14D1A934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D. Use the organization's bookmarked site or known reporting route.</w:t>
      </w:r>
    </w:p>
    <w:p w14:paraId="4A54DAAD" w14:textId="77777777" w:rsidR="00420228" w:rsidRPr="002C3DCB" w:rsidRDefault="00420228" w:rsidP="002C3DCB">
      <w:pPr>
        <w:spacing w:after="100"/>
        <w:jc w:val="both"/>
        <w:rPr>
          <w:bCs/>
        </w:rPr>
      </w:pPr>
    </w:p>
    <w:p w14:paraId="3455EDD3" w14:textId="77777777" w:rsidR="00420228" w:rsidRPr="002C3DCB" w:rsidRDefault="00000000" w:rsidP="002C3DCB">
      <w:pPr>
        <w:keepNext/>
        <w:spacing w:after="80"/>
        <w:jc w:val="both"/>
        <w:rPr>
          <w:bCs/>
        </w:rPr>
      </w:pPr>
      <w:r w:rsidRPr="002C3DCB">
        <w:rPr>
          <w:bCs/>
        </w:rPr>
        <w:t>8. You accidentally approved a sign-in that you did not initiate. What should you do?</w:t>
      </w:r>
    </w:p>
    <w:p w14:paraId="5F917C5C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A. Ask a coworker to log in and check.</w:t>
      </w:r>
    </w:p>
    <w:p w14:paraId="6B5CC4EA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B. Wait to see whether anything changes.</w:t>
      </w:r>
    </w:p>
    <w:p w14:paraId="60FB29A3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C. Delete the authentication app.</w:t>
      </w:r>
    </w:p>
    <w:p w14:paraId="1E7929F5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D. Report it immediately and follow recovery instructions.</w:t>
      </w:r>
    </w:p>
    <w:p w14:paraId="294B6A61" w14:textId="77777777" w:rsidR="00420228" w:rsidRPr="002C3DCB" w:rsidRDefault="00420228" w:rsidP="002C3DCB">
      <w:pPr>
        <w:spacing w:after="100"/>
        <w:jc w:val="both"/>
        <w:rPr>
          <w:bCs/>
        </w:rPr>
      </w:pPr>
    </w:p>
    <w:p w14:paraId="4D3CE4ED" w14:textId="77777777" w:rsidR="00420228" w:rsidRPr="002C3DCB" w:rsidRDefault="00000000" w:rsidP="002C3DCB">
      <w:pPr>
        <w:keepNext/>
        <w:spacing w:after="80"/>
        <w:jc w:val="both"/>
        <w:rPr>
          <w:bCs/>
        </w:rPr>
      </w:pPr>
      <w:r w:rsidRPr="002C3DCB">
        <w:rPr>
          <w:bCs/>
        </w:rPr>
        <w:t>9. What is an approved password manager meant to help with?</w:t>
      </w:r>
    </w:p>
    <w:p w14:paraId="34274232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A. Sharing a team password with everyone.</w:t>
      </w:r>
    </w:p>
    <w:p w14:paraId="612359CB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B. Making sign-in alerts unnecessary.</w:t>
      </w:r>
    </w:p>
    <w:p w14:paraId="2438B496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C. Granting application permissions automatically.</w:t>
      </w:r>
    </w:p>
    <w:p w14:paraId="2E74B14A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D. Keeping unique credentials in a safer, organization-approved place.</w:t>
      </w:r>
    </w:p>
    <w:p w14:paraId="4DC232B5" w14:textId="77777777" w:rsidR="00420228" w:rsidRPr="002C3DCB" w:rsidRDefault="00420228" w:rsidP="002C3DCB">
      <w:pPr>
        <w:spacing w:after="100"/>
        <w:jc w:val="both"/>
        <w:rPr>
          <w:bCs/>
        </w:rPr>
      </w:pPr>
    </w:p>
    <w:p w14:paraId="2E2026E4" w14:textId="77777777" w:rsidR="00420228" w:rsidRPr="002C3DCB" w:rsidRDefault="00000000" w:rsidP="002C3DCB">
      <w:pPr>
        <w:keepNext/>
        <w:spacing w:after="80"/>
        <w:jc w:val="both"/>
        <w:rPr>
          <w:bCs/>
        </w:rPr>
      </w:pPr>
      <w:r w:rsidRPr="002C3DCB">
        <w:rPr>
          <w:bCs/>
        </w:rPr>
        <w:t xml:space="preserve">10. Criminals </w:t>
      </w:r>
      <w:proofErr w:type="gramStart"/>
      <w:r w:rsidRPr="002C3DCB">
        <w:rPr>
          <w:bCs/>
        </w:rPr>
        <w:t>try</w:t>
      </w:r>
      <w:proofErr w:type="gramEnd"/>
      <w:r w:rsidRPr="002C3DCB">
        <w:rPr>
          <w:bCs/>
        </w:rPr>
        <w:t xml:space="preserve"> a password leaked from one website on a user's work email and file accounts. What is this attack called?</w:t>
      </w:r>
    </w:p>
    <w:p w14:paraId="2280CA34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A. Credential stuffing</w:t>
      </w:r>
    </w:p>
    <w:p w14:paraId="41D9EA68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B. Safe browsing</w:t>
      </w:r>
    </w:p>
    <w:p w14:paraId="6002767D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C. Screen locking</w:t>
      </w:r>
    </w:p>
    <w:p w14:paraId="59888A07" w14:textId="77777777" w:rsidR="00420228" w:rsidRPr="002C3DCB" w:rsidRDefault="00000000" w:rsidP="002C3DCB">
      <w:pPr>
        <w:spacing w:after="40"/>
        <w:jc w:val="both"/>
        <w:rPr>
          <w:bCs/>
        </w:rPr>
      </w:pPr>
      <w:r w:rsidRPr="002C3DCB">
        <w:rPr>
          <w:bCs/>
        </w:rPr>
        <w:t xml:space="preserve">   D. Data classification</w:t>
      </w:r>
    </w:p>
    <w:p w14:paraId="6624089B" w14:textId="77777777" w:rsidR="00420228" w:rsidRPr="002C3DCB" w:rsidRDefault="00420228" w:rsidP="002C3DCB">
      <w:pPr>
        <w:spacing w:after="100"/>
        <w:jc w:val="both"/>
        <w:rPr>
          <w:bCs/>
        </w:rPr>
      </w:pPr>
    </w:p>
    <w:p w14:paraId="0F6B08E4" w14:textId="77777777" w:rsidR="00420228" w:rsidRPr="002C3DCB" w:rsidRDefault="00000000" w:rsidP="002C3DCB">
      <w:pPr>
        <w:jc w:val="both"/>
        <w:rPr>
          <w:bCs/>
        </w:rPr>
      </w:pPr>
      <w:r w:rsidRPr="002C3DCB">
        <w:rPr>
          <w:bCs/>
        </w:rPr>
        <w:br w:type="page"/>
      </w:r>
    </w:p>
    <w:p w14:paraId="1840B97E" w14:textId="77777777" w:rsidR="00420228" w:rsidRPr="002C3DCB" w:rsidRDefault="00000000" w:rsidP="002C3DCB">
      <w:pPr>
        <w:spacing w:after="240"/>
        <w:jc w:val="both"/>
        <w:rPr>
          <w:bCs/>
        </w:rPr>
      </w:pPr>
      <w:r w:rsidRPr="002C3DCB">
        <w:rPr>
          <w:bCs/>
        </w:rPr>
        <w:lastRenderedPageBreak/>
        <w:t>Trainer Answer Key and Explanations</w:t>
      </w:r>
    </w:p>
    <w:p w14:paraId="0618E620" w14:textId="77777777" w:rsidR="00420228" w:rsidRPr="002C3DCB" w:rsidRDefault="00000000" w:rsidP="002C3DCB">
      <w:pPr>
        <w:jc w:val="both"/>
        <w:rPr>
          <w:bCs/>
        </w:rPr>
      </w:pPr>
      <w:r w:rsidRPr="002C3DCB">
        <w:rPr>
          <w:bCs/>
        </w:rPr>
        <w:t>Keep this section separate from the learner copy when using the bank for an assessment.</w:t>
      </w:r>
    </w:p>
    <w:p w14:paraId="04411AD1" w14:textId="77777777" w:rsidR="00420228" w:rsidRPr="002C3DCB" w:rsidRDefault="00000000" w:rsidP="002C3DCB">
      <w:pPr>
        <w:spacing w:after="140"/>
        <w:jc w:val="both"/>
        <w:rPr>
          <w:bCs/>
        </w:rPr>
      </w:pPr>
      <w:r w:rsidRPr="002C3DCB">
        <w:rPr>
          <w:bCs/>
        </w:rPr>
        <w:t>1. B - Unique credentials prevent one service's breach from automatically compromising another account.</w:t>
      </w:r>
    </w:p>
    <w:p w14:paraId="50AE7873" w14:textId="77777777" w:rsidR="00420228" w:rsidRPr="002C3DCB" w:rsidRDefault="00000000" w:rsidP="002C3DCB">
      <w:pPr>
        <w:spacing w:after="140"/>
        <w:jc w:val="both"/>
        <w:rPr>
          <w:bCs/>
        </w:rPr>
      </w:pPr>
      <w:r w:rsidRPr="002C3DCB">
        <w:rPr>
          <w:bCs/>
        </w:rPr>
        <w:t>2. D - Approve only prompts you initiated. Unexpected ones should be rejected and reported.</w:t>
      </w:r>
    </w:p>
    <w:p w14:paraId="504FBA47" w14:textId="77777777" w:rsidR="00420228" w:rsidRPr="002C3DCB" w:rsidRDefault="00000000" w:rsidP="002C3DCB">
      <w:pPr>
        <w:spacing w:after="140"/>
        <w:jc w:val="both"/>
        <w:rPr>
          <w:bCs/>
        </w:rPr>
      </w:pPr>
      <w:r w:rsidRPr="002C3DCB">
        <w:rPr>
          <w:bCs/>
        </w:rPr>
        <w:t>3. B - Individual access supports accountability and should be obtained through approved process.</w:t>
      </w:r>
    </w:p>
    <w:p w14:paraId="1DAA2237" w14:textId="77777777" w:rsidR="00420228" w:rsidRPr="002C3DCB" w:rsidRDefault="00000000" w:rsidP="002C3DCB">
      <w:pPr>
        <w:spacing w:after="140"/>
        <w:jc w:val="both"/>
        <w:rPr>
          <w:bCs/>
        </w:rPr>
      </w:pPr>
      <w:r w:rsidRPr="002C3DCB">
        <w:rPr>
          <w:bCs/>
        </w:rPr>
        <w:t>4. A - Avoid predictable and reused credentials; use approved password management.</w:t>
      </w:r>
    </w:p>
    <w:p w14:paraId="22EF6B74" w14:textId="77777777" w:rsidR="00420228" w:rsidRPr="002C3DCB" w:rsidRDefault="00000000" w:rsidP="002C3DCB">
      <w:pPr>
        <w:spacing w:after="140"/>
        <w:jc w:val="both"/>
        <w:rPr>
          <w:bCs/>
        </w:rPr>
      </w:pPr>
      <w:r w:rsidRPr="002C3DCB">
        <w:rPr>
          <w:bCs/>
        </w:rPr>
        <w:t>5. D - Repeated prompts are suspicious and should be denied and reported.</w:t>
      </w:r>
    </w:p>
    <w:p w14:paraId="55FA01F4" w14:textId="77777777" w:rsidR="00420228" w:rsidRPr="002C3DCB" w:rsidRDefault="00000000" w:rsidP="002C3DCB">
      <w:pPr>
        <w:spacing w:after="140"/>
        <w:jc w:val="both"/>
        <w:rPr>
          <w:bCs/>
        </w:rPr>
      </w:pPr>
      <w:r w:rsidRPr="002C3DCB">
        <w:rPr>
          <w:bCs/>
        </w:rPr>
        <w:t>6. B - Permissions should reflect current job needs; report or request removal of excess access.</w:t>
      </w:r>
    </w:p>
    <w:p w14:paraId="7329CC0C" w14:textId="77777777" w:rsidR="00420228" w:rsidRPr="002C3DCB" w:rsidRDefault="00000000" w:rsidP="002C3DCB">
      <w:pPr>
        <w:spacing w:after="140"/>
        <w:jc w:val="both"/>
        <w:rPr>
          <w:bCs/>
        </w:rPr>
      </w:pPr>
      <w:r w:rsidRPr="002C3DCB">
        <w:rPr>
          <w:bCs/>
        </w:rPr>
        <w:t>7. D - Avoid links in unexpected messages; use a known organizational route.</w:t>
      </w:r>
    </w:p>
    <w:p w14:paraId="2585E378" w14:textId="77777777" w:rsidR="00420228" w:rsidRPr="002C3DCB" w:rsidRDefault="00000000" w:rsidP="002C3DCB">
      <w:pPr>
        <w:spacing w:after="140"/>
        <w:jc w:val="both"/>
        <w:rPr>
          <w:bCs/>
        </w:rPr>
      </w:pPr>
      <w:r w:rsidRPr="002C3DCB">
        <w:rPr>
          <w:bCs/>
        </w:rPr>
        <w:t>8. D - An unexpected approval may expose the account; prompt reporting supports response.</w:t>
      </w:r>
    </w:p>
    <w:p w14:paraId="1C7436DB" w14:textId="77777777" w:rsidR="00420228" w:rsidRPr="002C3DCB" w:rsidRDefault="00000000" w:rsidP="002C3DCB">
      <w:pPr>
        <w:spacing w:after="140"/>
        <w:jc w:val="both"/>
        <w:rPr>
          <w:bCs/>
        </w:rPr>
      </w:pPr>
      <w:r w:rsidRPr="002C3DCB">
        <w:rPr>
          <w:bCs/>
        </w:rPr>
        <w:t>9. D - A manager helps users handle strong unique credentials without unsafe personal storage.</w:t>
      </w:r>
    </w:p>
    <w:p w14:paraId="3169353E" w14:textId="77777777" w:rsidR="00420228" w:rsidRPr="002C3DCB" w:rsidRDefault="00000000" w:rsidP="002C3DCB">
      <w:pPr>
        <w:spacing w:after="140"/>
        <w:jc w:val="both"/>
        <w:rPr>
          <w:bCs/>
        </w:rPr>
      </w:pPr>
      <w:r w:rsidRPr="002C3DCB">
        <w:rPr>
          <w:bCs/>
        </w:rPr>
        <w:t>10. A - Credential stuffing uses passwords exposed from one service to try to access other accounts.</w:t>
      </w:r>
    </w:p>
    <w:sectPr w:rsidR="00420228" w:rsidRPr="002C3DC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301711">
    <w:abstractNumId w:val="8"/>
  </w:num>
  <w:num w:numId="2" w16cid:durableId="701978144">
    <w:abstractNumId w:val="6"/>
  </w:num>
  <w:num w:numId="3" w16cid:durableId="701514486">
    <w:abstractNumId w:val="5"/>
  </w:num>
  <w:num w:numId="4" w16cid:durableId="716201288">
    <w:abstractNumId w:val="4"/>
  </w:num>
  <w:num w:numId="5" w16cid:durableId="618489679">
    <w:abstractNumId w:val="7"/>
  </w:num>
  <w:num w:numId="6" w16cid:durableId="1852376329">
    <w:abstractNumId w:val="3"/>
  </w:num>
  <w:num w:numId="7" w16cid:durableId="495342511">
    <w:abstractNumId w:val="2"/>
  </w:num>
  <w:num w:numId="8" w16cid:durableId="1784227055">
    <w:abstractNumId w:val="1"/>
  </w:num>
  <w:num w:numId="9" w16cid:durableId="175586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312"/>
    <w:rsid w:val="002C3DCB"/>
    <w:rsid w:val="00326F90"/>
    <w:rsid w:val="004202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32DCD55-5077-4A4E-B55B-B178459A2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Password and Identity Security Question Bank B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2026-10-17T08:44:00Z</dcterms:modified>
  <cp:category/>
</cp:coreProperties>
</file>