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7 AI Literacy and AI Security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NIST. (2023). Artificial Intelligence Risk Management Framework 1.0. https://doi.org/10.6028/NIST.AI.100-1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