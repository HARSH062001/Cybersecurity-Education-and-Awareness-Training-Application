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3 Password and Identity Security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NIST. (2020). Digital Identity Guidelines, SP 800-63B. https://doi.org/10.6028/NIST.SP.800-63b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